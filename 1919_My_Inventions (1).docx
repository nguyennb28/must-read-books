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42"/>
        <w:ind w:left="0" w:right="0"/>
      </w:pPr>
    </w:p>
    <w:p>
      <w:pPr xmlns:w="http://schemas.openxmlformats.org/wordprocessingml/2006/main">
        <w:autoSpaceDN w:val="0"/>
        <w:autoSpaceDE w:val="0"/>
        <w:widowControl/>
        <w:spacing w:line="226" w:lineRule="exact" w:before="0" w:after="0"/>
        <w:ind w:left="0" w:right="0" w:firstLine="0"/>
        <w:jc w:val="center"/>
      </w:pPr>
      <w:r xmlns:w="http://schemas.openxmlformats.org/wordprocessingml/2006/main">
        <w:rPr>
          <w:rFonts w:ascii="Verdana" w:hAnsi="Verdana" w:eastAsia="Verdana"/>
          <w:b/>
          <w:i w:val="0"/>
          <w:color w:val="7F0000"/>
          <w:sz w:val="22"/>
        </w:rPr>
        <w:t xml:space="preserve">Univerzitet u Nišu</w:t>
      </w:r>
    </w:p>
    <w:p>
      <w:pPr>
        <w:autoSpaceDN w:val="0"/>
        <w:autoSpaceDE w:val="0"/>
        <w:widowControl/>
        <w:spacing w:line="240" w:lineRule="auto" w:before="120" w:after="0"/>
        <w:ind w:left="0" w:right="3950" w:firstLine="0"/>
        <w:jc w:val="right"/>
      </w:pPr>
      <w:r>
        <w:drawing>
          <wp:inline xmlns:a="http://schemas.openxmlformats.org/drawingml/2006/main" xmlns:pic="http://schemas.openxmlformats.org/drawingml/2006/picture">
            <wp:extent cx="889000" cy="857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89000" cy="857250"/>
                    </a:xfrm>
                    <a:prstGeom prst="rect"/>
                  </pic:spPr>
                </pic:pic>
              </a:graphicData>
            </a:graphic>
          </wp:inline>
        </w:drawing>
      </w:r>
    </w:p>
    <w:p>
      <w:pPr xmlns:w="http://schemas.openxmlformats.org/wordprocessingml/2006/main">
        <w:autoSpaceDN w:val="0"/>
        <w:autoSpaceDE w:val="0"/>
        <w:widowControl/>
        <w:spacing w:line="246" w:lineRule="exact" w:before="166" w:after="0"/>
        <w:ind w:left="0" w:right="0" w:firstLine="0"/>
        <w:jc w:val="center"/>
      </w:pPr>
      <w:r xmlns:w="http://schemas.openxmlformats.org/wordprocessingml/2006/main">
        <w:rPr>
          <w:rFonts w:ascii="Verdana" w:hAnsi="Verdana" w:eastAsia="Verdana"/>
          <w:b/>
          <w:i w:val="0"/>
          <w:color w:val="7F0000"/>
          <w:sz w:val="24"/>
        </w:rPr>
        <w:t xml:space="preserve">Đại học biblioteka »Nikola Tesla`</w:t>
      </w:r>
    </w:p>
    <w:p>
      <w:pPr xmlns:w="http://schemas.openxmlformats.org/wordprocessingml/2006/main">
        <w:autoSpaceDN w:val="0"/>
        <w:autoSpaceDE w:val="0"/>
        <w:widowControl/>
        <w:spacing w:line="328" w:lineRule="exact" w:before="1256" w:after="0"/>
        <w:ind w:left="0" w:right="0" w:firstLine="0"/>
        <w:jc w:val="center"/>
      </w:pPr>
      <w:r xmlns:w="http://schemas.openxmlformats.org/wordprocessingml/2006/main">
        <w:rPr>
          <w:rFonts w:ascii="Verdana" w:hAnsi="Verdana" w:eastAsia="Verdana"/>
          <w:b/>
          <w:i w:val="0"/>
          <w:color w:val="7F0000"/>
          <w:sz w:val="32"/>
        </w:rPr>
        <w:t xml:space="preserve">Những phát minh của tôi: Tự truyện của Nikola Tesla</w:t>
      </w:r>
    </w:p>
    <w:p>
      <w:pPr>
        <w:autoSpaceDN w:val="0"/>
        <w:autoSpaceDE w:val="0"/>
        <w:widowControl/>
        <w:spacing w:line="240" w:lineRule="auto" w:before="670" w:after="0"/>
        <w:ind w:left="2248" w:right="0" w:firstLine="0"/>
        <w:jc w:val="left"/>
      </w:pPr>
      <w:r>
        <w:drawing>
          <wp:inline xmlns:a="http://schemas.openxmlformats.org/drawingml/2006/main" xmlns:pic="http://schemas.openxmlformats.org/drawingml/2006/picture">
            <wp:extent cx="2943860" cy="20764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43860" cy="2076450"/>
                    </a:xfrm>
                    <a:prstGeom prst="rect"/>
                  </pic:spPr>
                </pic:pic>
              </a:graphicData>
            </a:graphic>
          </wp:inline>
        </w:drawing>
      </w:r>
    </w:p>
    <w:p>
      <w:pPr xmlns:w="http://schemas.openxmlformats.org/wordprocessingml/2006/main">
        <w:autoSpaceDN w:val="0"/>
        <w:tabs>
          <w:tab w:pos="7568" w:val="left"/>
        </w:tabs>
        <w:autoSpaceDE w:val="0"/>
        <w:widowControl/>
        <w:spacing w:line="342" w:lineRule="exact" w:before="278" w:after="0"/>
        <w:ind w:left="30" w:right="0" w:firstLine="0"/>
        <w:jc w:val="left"/>
      </w:pP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8"/>
        </w:rPr>
        <w:t xml:space="preserve">Chương 1 Cuộc sống thời thơ ấu</w:t>
      </w:r>
    </w:p>
    <w:p>
      <w:pPr xmlns:w="http://schemas.openxmlformats.org/wordprocessingml/2006/main">
        <w:autoSpaceDN w:val="0"/>
        <w:autoSpaceDE w:val="0"/>
        <w:widowControl/>
        <w:spacing w:line="474" w:lineRule="exact" w:before="808" w:after="0"/>
        <w:ind w:left="30" w:right="0" w:firstLine="0"/>
        <w:jc w:val="left"/>
      </w:pPr>
      <w:r xmlns:w="http://schemas.openxmlformats.org/wordprocessingml/2006/main">
        <w:rPr>
          <w:rFonts w:ascii="TimesNewRomanPS" w:hAnsi="TimesNewRomanPS" w:eastAsia="TimesNewRomanPS"/>
          <w:b/>
          <w:i w:val="0"/>
          <w:color w:val="7F0000"/>
          <w:sz w:val="44"/>
        </w:rPr>
        <w:t xml:space="preserve">Sự </w:t>
      </w:r>
      <w:r xmlns:w="http://schemas.openxmlformats.org/wordprocessingml/2006/main">
        <w:rPr>
          <w:rFonts w:ascii="Verdana" w:hAnsi="Verdana" w:eastAsia="Verdana"/>
          <w:b/>
          <w:i w:val="0"/>
          <w:color w:val="7F0000"/>
          <w:sz w:val="22"/>
        </w:rPr>
        <w:t xml:space="preserve">phát triển tiến bộ của loài người phụ thuộc rất nhiều vào phát minh.</w:t>
      </w:r>
    </w:p>
    <w:p>
      <w:pPr xmlns:w="http://schemas.openxmlformats.org/wordprocessingml/2006/main">
        <w:autoSpaceDN w:val="0"/>
        <w:autoSpaceDE w:val="0"/>
        <w:widowControl/>
        <w:spacing w:line="268" w:lineRule="exact" w:before="48" w:after="0"/>
        <w:ind w:left="30" w:right="0" w:firstLine="0"/>
        <w:jc w:val="left"/>
      </w:pPr>
      <w:r xmlns:w="http://schemas.openxmlformats.org/wordprocessingml/2006/main">
        <w:rPr>
          <w:rFonts w:ascii="Verdana" w:hAnsi="Verdana" w:eastAsia="Verdana"/>
          <w:b/>
          <w:i w:val="0"/>
          <w:color w:val="7F0000"/>
          <w:sz w:val="22"/>
        </w:rPr>
        <w:t xml:space="preserve">Đó là sản phẩm quan trọng nhất của bộ óc sáng tạo của ông. Mục đích tối thượng của nó là sự làm chủ hoàn toàn trí tuệ đối với thế giới vật chất, việc khai thác các lực lượng tự nhiên phục vụ nhu cầu của con người. Đây là nhiệm vụ khó khăn của nhà phát minh, người thường bị hiểu lầm và không được tưởng thưởng. Nhưng ông tìm thấy sự đền bù xứng đáng trong những thú vui khi vận dụng khả năng của mình và trong nhận thức rằng mình là một trong số những người được ưu ái đặc biệt,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những người mà nếu không có họ thì loài người đã sớm diệt vong trong cuộc đấu tranh khốc liệt chống lại các yếu tố tự nhiên tàn nhẫn. Nói về bản thân tôi, tôi đã được hưởng thụ trọn vẹn niềm vui tuyệt vời này; đến nỗi, trong nhiều năm, cuộc sống của tôi gần như là một niềm hân hoan liên tục. Tôi được cho là một trong những người làm việc chăm chỉ nhất và có lẽ đúng vậy, nếu tư duy tương đương với lao động, vì tôi đã dành gần như toàn bộ thời gian tỉnh táo của mình cho nó. Nhưng nếu công việc được hiểu là một sự thể hiện cụ thể</w:t>
      </w:r>
    </w:p>
    <w:p>
      <w:pPr xmlns:w="http://schemas.openxmlformats.org/wordprocessingml/2006/main">
        <w:autoSpaceDN w:val="0"/>
        <w:autoSpaceDE w:val="0"/>
        <w:widowControl/>
        <w:spacing w:line="210" w:lineRule="exact" w:before="990" w:after="0"/>
        <w:ind w:left="3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w:t>
      </w:r>
    </w:p>
    <w:p>
      <w:pPr>
        <w:sectPr>
          <w:pgSz w:w="11900" w:h="16840"/>
          <w:pgMar w:top="760" w:right="1294" w:bottom="358" w:left="138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288" w:firstLine="0"/>
        <w:jc w:val="left"/>
      </w:pPr>
      <w:r xmlns:w="http://schemas.openxmlformats.org/wordprocessingml/2006/main">
        <w:rPr>
          <w:rFonts w:ascii="Verdana" w:hAnsi="Verdana" w:eastAsia="Verdana"/>
          <w:b/>
          <w:i w:val="0"/>
          <w:color w:val="7F0000"/>
          <w:sz w:val="22"/>
        </w:rPr>
        <w:t xml:space="preserve">Nếu phải tuân thủ nghiêm ngặt một quy tắc trong một khoảng thời gian nhất định, thì có lẽ tôi là kẻ lười biếng tệ nhất.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Mọi nỗ lực dưới áp lực đều đòi hỏi sự hy sinh năng lượng sống. Tôi chưa bao giờ phải trả giá như vậy. Ngược lại, tôi đã phát triển mạnh mẽ nhờ những suy nghĩ của mình. Trong nỗ lực kể lại một cách mạch lạc và trung thực những hoạt động của mình trong câu chuyện cuộc đời này, tôi phải, dù không muốn, đề cập đến những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ấn tượng thời trẻ và những hoàn cảnh, sự kiện đã góp phần định hình sự nghiệp của tôi. Những nỗ lực đầu tiên của chúng ta hoàn toàn là sự thôi thúc bản năng của một trí tưởng tượng sống động và không bị gò bó.</w:t>
      </w:r>
    </w:p>
    <w:p>
      <w:pPr xmlns:w="http://schemas.openxmlformats.org/wordprocessingml/2006/main">
        <w:autoSpaceDN w:val="0"/>
        <w:autoSpaceDE w:val="0"/>
        <w:widowControl/>
        <w:spacing w:line="268" w:lineRule="exact" w:before="0" w:after="0"/>
        <w:ind w:left="0" w:right="144" w:firstLine="0"/>
        <w:jc w:val="left"/>
      </w:pPr>
      <w:r xmlns:w="http://schemas.openxmlformats.org/wordprocessingml/2006/main">
        <w:rPr>
          <w:rFonts w:ascii="Verdana" w:hAnsi="Verdana" w:eastAsia="Verdana"/>
          <w:b/>
          <w:i w:val="0"/>
          <w:color w:val="7F0000"/>
          <w:sz w:val="22"/>
        </w:rPr>
        <w:t xml:space="preserve">Khi chúng ta trưởng thành, lý trí càng khẳng định vị thế của mình và chúng ta càng trở nên có hệ thống và biết lên kế hoạch hơn. Nhưng những thôi thúc ban đầu đó, dù không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mang lại kết quả ngay lập tức, lại vô cùng quan trọng và có thể định hình cả vận mệnh của chúng ta. Thật vậy, giờ đây tôi cảm thấy rằng nếu tôi hiểu và nuôi dưỡng chúng thay vì kìm nén chúng, tôi đã có thể để lại giá trị to lớn hơn cho thế giới.</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Nhưng mãi đến khi trưởng thành, tôi mới nhận ra mình là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nhà phát minh. Điều này là do một số nguyên nhân. Trước hết, tôi có một người anh trai vô cùng tài năng; một trong những hiện tượng hiếm hoi về trí tuệ mà các nghiên cứu sinh học không thể giải thích được. Cái chết yểu của anh ấy đã khiến cha mẹ tôi vô cùng đau buồn. (Tôi sẽ giải thích về nhận xét của mình về "cha mẹ" sau.) Chúng tôi sở hữu một con ngựa do một người bạn thân tặng. Đó là một con vật tuyệt vời thuộc giống ngựa Ả Rập, sở hữu trí thông minh gần như của con người, được cả gia đình chăm sóc và cưng chiều, từng cứu sống cha tôi trong một hoàn cảnh kỳ diệu.</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đêm mùa đông nọ, cha tôi được gọi đi làm nhiệm vụ khẩn cấp. Khi đang băng qua dãy núi đầy sói, con ngựa hoảng sợ bỏ chạy, hất ông ngã mạnh xuống đất. Nó về đến nhà trong tình trạng chảy máu và kiệt sức, nhưng ngay khi có báo động, nó lại lập tức phi nước đại trở lại chỗ cũ. Trước khi đội tìm kiếm đi được xa, họ đã gặp cha tôi, người đã tỉnh lại và leo lên ngựa, không hề hay biết mình đã nằm trong tuyết nhiều giờ liền. Chính con ngựa này đã gây ra những vết thương dẫn đến cái chết của anh trai tôi. Tôi đã chứng kiến cảnh tượng bi thảm đó, và mặc dù nhiều năm đã trôi qua, ấn tượng thị giác về nó vẫn không hề phai nhạt. Việc nhớ lại những thành tựu của anh ấy khiến mọi nỗ lực của tôi dường như trở nên tầm thường so với chúng. Bất cứ điều gì tôi làm đáng khen ngợi chỉ khiến cha mẹ tôi cảm thấy mất mát thêm đau đớn. Vì vậy, tôi lớn lên với lòng tự tin thấp kém.</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Nhưng tôi không hề bị coi là một cậu bé ngốc nghếch, nếu xét theo một sự việc mà tôi vẫn còn nhớ rất rõ. Một ngày nọ, các vị nghị viên đi ngang qua con phố nơi tôi đang chơi với những cậu bé khác. Vị quý ông lớn tuổi nhất trong số họ, một công dân giàu có, dừng lại để tặng mỗi người chúng tôi một đồng bạc. Đến chỗ tôi, ông đột nhiên dừng lại và ra lệnh, "Nhìn vào mắt ta." Tôi nhìn vào mắt ông, tay chìa ra để nhận đồng xu quý giá, nhưng thật bất ngờ, ông nói, "Không, không được gì nhiều; con chẳng được gì từ ta cả. Con quá thông minh." Họ thường kể một câu chuyện hài hước về tôi. Tôi có hai người dì già...</w:t>
      </w:r>
    </w:p>
    <w:p>
      <w:pPr xmlns:w="http://schemas.openxmlformats.org/wordprocessingml/2006/main">
        <w:autoSpaceDN w:val="0"/>
        <w:autoSpaceDE w:val="0"/>
        <w:widowControl/>
        <w:spacing w:line="210" w:lineRule="exact" w:before="60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w:t>
      </w:r>
    </w:p>
    <w:p>
      <w:pPr>
        <w:sectPr>
          <w:pgSz w:w="11900" w:h="16840"/>
          <w:pgMar w:top="700" w:right="131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6" w:lineRule="exact" w:before="0" w:after="0"/>
        <w:ind w:left="0" w:right="0" w:firstLine="0"/>
        <w:jc w:val="left"/>
      </w:pPr>
      <w:r xmlns:w="http://schemas.openxmlformats.org/wordprocessingml/2006/main">
        <w:rPr>
          <w:rFonts w:ascii="Verdana" w:hAnsi="Verdana" w:eastAsia="Verdana"/>
          <w:b/>
          <w:i w:val="0"/>
          <w:color w:val="7F0000"/>
          <w:sz w:val="22"/>
        </w:rPr>
        <w:t xml:space="preserve">Khuôn mặt nhăn nheo, một trong số đó có hai chiếc răng nhô ra như ngà voi, và bà ấy thường chọc chúng vào má tôi mỗi khi hôn tôi.</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Không gì khiến tôi sợ hãi hơn viễn cảnh phải ở bên cạnh những người thân yêu nhưng không mấy xinh đẹp này. Chuyện là, khi đang được mẹ bế trên tay, họ hỏi ai xinh hơn trong hai người. Sau khi quan sát kỹ mặt từng người, tôi trả lời một cách trầm ngâm, chỉ vào một người và nói: "Người này không xấu bằng người kia."</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Nhưng rồi, ngay từ khi sinh ra, tôi đã được định hướng theo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nghề giáo sĩ, và suy nghĩ đó luôn đè nặng lên tôi. Tôi khao khát trở thành một kỹ sư, nhưng cha tôi lại không khoan nhượng. Ông là con trai của một sĩ quan phục vụ trong quân đội của Napoléon Đại đế và giống như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anh trai mình, một giáo sư toán học tại một học viện danh tiếng,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được đào tạo quân sự; nhưng, điều khá lạ là sau này ông lại chọn con đường giáo sĩ và đạt được nhiều thành tựu. Ông là một người uyên bác, một nhà triết học tự nhiên thực thụ, một nhà thơ và nhà văn, và những bài giảng của ông được cho là hùng hồn không kém gì của Thánh Clara. Ông có trí nhớ phi thường và thường xuyên đọc thuộc lòng các tác phẩm bằng nhiều ngôn ngữ. Ông thường nói đùa rằng nếu một số tác phẩm kinh điển bị thất lạc, ông có thể phục dựng lại chúng. Phong cách viết của ông được nhiều người ngưỡng mộ. Ông viết những câu ngắn gọn, súc tích, đầy dí dỏm và châm biếm. Những lời nhận xét hài hước của ông luôn độc đáo và đặc trưng.</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Để minh họa, tôi xin nêu ra một hoặc hai trường hợp. Trong số những người giúp việc, có một người đàn ông mắt lé tên là Mane, được thuê để làm việc quanh trang trại. Một ngày nọ, ông ta đang chặt củi. Khi ông ta vung rìu, cha tôi, người đứng gần đó và cảm thấy rất khó chịu, đã cảnh báo ông ta: "Vì Chúa, Mane, đừng chặt vào những gì anh đang nhìn mà hãy chặt vào những gì anh định chặt."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lần khác, khi đang chở một người bạn đi dạo, người bạn đó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bất cẩn để chiếc áo khoác lông thú đắt tiền của mình cọ vào bánh xe ngựa. Cha tôi nhắc nhở anh ta và nói: "Kéo áo vào; anh đang làm hỏng lốp xe của tôi đấy." Ông có thói quen kỳ lạ là nói chuyện một mình và thường xuyên trò chuyện sôi nổi, tranh luận gay gắt, thay đổi giọng điệu. Người nghe bình thường có thể tưởng như có nhiều người trong phòng. Mặc dù tôi phải thừa nhận rằng sự sáng tạo của mình phần nào là do ảnh hưởng của mẹ, nhưng sự rèn luyện mà cha dành cho tôi chắc hẳn rất hữu ích. Nó bao gồm đủ loại bài tập - như đoán suy nghĩ của người khác, tìm ra khuyết điểm của một số hình thức diễn đạt, lặp lại những câu dài hoặc thực hiện các phép tính nhẩm. Những bài học hàng ngày này nhằm mục đích củng cố trí nhớ và khả năng suy luận, và đặc biệt là phát triển tư duy phản biện, và chắc chắn là rất có lợi. Mẹ tôi xuất thân từ một trong những gia đình lâu đời nhất trong nước và là dòng dõi của những nhà phát minh. Cả cha và ông nội của bà đều đã phát minh ra nhiều dụng cụ dùng trong gia đình, nông nghiệp và các lĩnh vực khác. Bà ấy là một người phụ nữ thực sự vĩ đại, sở hữu kỹ năng, lòng dũng cảm và nghị lực hiếm có, người đã vượt qua những giông bão của cuộc đời và trải qua nhiều thử thách khó khăn. Khi bà mười sáu tuổi, một dịch bệnh nguy hiểm hoành hành khắp đất nước. Cha bà được gọi đi để làm lễ ban thánh thể cuối cùng cho những người sắp chết và trong thời gian ông vắng mặt, bà đã một mình đến giúp đỡ một gia đình hàng xóm bị mắc phải căn bệnh khủng khiếp đó. Bà tắm rửa, mặc quần áo và đặt các thi thể, trang trí chúng bằng hoa theo phong tục của thời đó.</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0" w:firstLine="0"/>
        <w:jc w:val="left"/>
      </w:pPr>
      <w:r xmlns:w="http://schemas.openxmlformats.org/wordprocessingml/2006/main">
        <w:rPr>
          <w:rFonts w:ascii="Verdana" w:hAnsi="Verdana" w:eastAsia="Verdana"/>
          <w:b/>
          <w:i w:val="0"/>
          <w:color w:val="7F0000"/>
          <w:sz w:val="22"/>
        </w:rPr>
        <w:t xml:space="preserve">đất nước đã được dọn dẹp và khi cha cô trở về, ông thấy mọi thứ đã sẵn sàng cho một lễ tang theo nghi thức Cơ đốc giáo.</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Mẹ tôi là một nhà phát minh tài ba và tôi tin rằng bà đã đạt được những thành tựu vĩ đại nếu không sống quá xa rời cuộc sống hiện đại và vô vàn cơ hội của nó. Bà đã phát minh và chế tạo đủ loại công cụ và thiết bị, đồng thời dệt nên những họa tiết tinh xảo nhất từ sợi chỉ do chính tay bà kéo. Bà thậm chí còn tự tay gieo hạt, chăm sóc cây trồng và tách xơ. Bà làm việc không mệt mỏi, từ sáng sớm đến tối muộn, và hầu hết quần áo và đồ đạc trong nhà đều là sản phẩm của đôi tay bà. Khi đã ngoài sáu mươi tuổi, ngón tay bà vẫn còn đủ khéo léo để thắt ba nút trên một sợi lông mi. Còn một lý do khác, và quan trọng hơn nữa, cho việc tôi thức tỉnh muộn. Thời thơ ấu, tôi mắc một chứng bệnh kỳ lạ do sự xuất hiện của những hình ảnh, thường đi kèm với những tia sáng mạnh, làm mờ tầm nhìn của các vật thể thực và ảnh hưởng đến suy nghĩ và hành động của tôi. Đó là những hình ảnh về những thứ và cảnh vật mà tôi thực sự đã nhìn thấy, chứ không phải những thứ tôi tưởng tượng. Khi ai đó nói một từ nào đó, hình ảnh của vật thể mà từ đó chỉ định sẽ hiện lên sống động trong tầm nhìn của tôi, và đôi khi tôi hoàn toàn không thể phân biệt được liệu những gì tôi nhìn thấy là hữu hình hay vô hình.</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Điều này gây cho tôi sự khó chịu và lo lắng tột độ. Không một sinh viên tâm lý học hay sinh lý học nào mà tôi đã tham khảo ý kiến có thể giải thích thỏa đáng hiện tượng này. Chúng dường như là độc nhất vô nhị, mặc dù có lẽ tôi đã có khuynh hướng bẩm sinh vì tôi biết rằng anh trai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cũng gặp phải vấn đề tương tự. Lý thuyết mà tôi đưa ra là những hình ảnh đó là kết quả của phản xạ từ não bộ lên võng mạc dưới sự kích thích mạnh. Chúng chắc chắn không phải là ảo giác như những ảo giác do bệnh tật và đau khổ gây ra, vì ngoài ra tôi vẫn bình thường và điềm tĩnh. Để bạn hình dung được nỗi khổ sở của tôi, hãy tưởng tượng rằng tôi đã chứng kiến một đám tang hoặc một cảnh tượng gây căng thẳng thần kinh nào đó. Khi đó, trong sự tĩnh lặng của đêm, một hình ảnh sống động của cảnh tượng sẽ hiện lên trước mắt tôi và cứ đeo bám bất chấp mọi nỗ lực xua đuổi nó của tôi. Nếu lời giải thích của tôi là đúng, thì có thể chiếu hình ảnh của bất kỳ vật thể nào mà người ta tưởng tượng lên màn hình và làm cho nó hiển thị. Bước tiến như vậy sẽ cách mạng hóa tất cả các mối quan hệ giữa con người. Tôi tin chắc rằng điều kỳ diệu này có thể và sẽ được thực hiện trong tương lai. Tôi xin nói thêm rằng tôi đã dành rất nhiều suy nghĩ để giải quyết vấn đề này.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đã cố gắng phản chiếu hình ảnh mà tôi nhìn thấy trong tâm trí mình lên tâm trí của một người khác, trong một căn phòng khác. Để giải thoát bản thân khỏi những hình ảnh giày vò này, tôi đã cố gắng tập trung tâm trí vào một điều gì đó khác mà tôi đã nhìn thấy, và bằng cách này, tôi thường có được sự khuây khỏa tạm thời; nhưng để có được điều đó, tôi phải liên tục tạo ra những hình ảnh mới. Chẳng bao lâu sau, tôi nhận ra rằng mình đã cạn kiệt tất cả những hình ảnh mà mình có thể tạo ra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 "cuộn phim" của tôi dường như đã hết, bởi vì tôi đã nhìn thấy rất ít về thế giới – chỉ là những vật thể trong nhà và môi trường xung quanh. Khi tôi thực hiện những thao tác tinh thần này lần thứ hai hoặc thứ ba, để xua đuổi những hình ảnh khỏi tầm nhìn của mình, phương pháp này dần dần mất hết tác dụng. Sau đó, theo bản năng, tôi bắt đầu thực hiện những chuyến phiêu lưu vượt ra ngoài giới hạn của thế giới nhỏ bé mà tôi biết, và tôi nhìn thấy những cảnh tượng mới. Lúc đầu, chúng rất mờ nhạt và không rõ ràng, và sẽ biến mất khi tôi cố gắng tập trung sự chú ý vào chúng.</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w:t>
      </w:r>
    </w:p>
    <w:p>
      <w:pPr>
        <w:sectPr>
          <w:pgSz w:w="11900" w:h="16840"/>
          <w:pgMar w:top="700" w:right="137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Những hình ảnh ấy ngày càng mạnh mẽ và rõ nét, cuối cùng mang hình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hài cụ thể của những sự vật thực. Tôi sớm nhận ra rằng sự thoải mái nhất của mình đến từ việc cứ tiếp tục mở rộng tầm nhìn, liên tục thu nhận những ấn tượng mới, và thế là tôi bắt đầu du hành; tất nhiên, là trong tâm trí. Mỗi đêm (và đôi khi cả ban ngày), khi ở một mình, tôi lại bắt đầu những chuyến đi – khám phá những địa điểm, thành phố và quốc gia mới; sống ở đó, gặp gỡ mọi người, kết bạn và làm quen, và dù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khó tin đến đâu, sự thật là chúng cũng quý giá với tôi như những người trong đời thực, và không hề kém phần mãnh liệt trong biểu hiện của chúng. Tôi làm điều này liên tục cho đến khi khoảng mười bảy tuổi, khi tôi bắt đầu nghiêm túc suy nghĩ về việc sáng tạo. Rồi tôi vui mừng nhận thấy mình có thể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hình dung mọi thứ một cách dễ dàng. Tôi không cần mô hình, bản vẽ hay thí nghiệm. Tôi có thể hình dung tất cả chúng như thật trong tâm trí mình. Vì vậy, tôi đã vô thức phát triển cái mà tôi cho là một phương pháp mới để hiện thực hóa các khái niệm và ý tưởng sáng tạo, hoàn toàn trái ngược với phương pháp thuần túy thực nghiệm và theo tôi là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nhanh chóng và hiệu quả hơn rất nhiều.</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Ngay khi bắt tay vào chế tạo một thiết bị để hiện thực hóa một ý tưởng sơ khai, người ta sẽ không thể tránh khỏi việc bị cuốn hút vào các chi tiết của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thiết bị đó. Khi tiếp tục cải tiến và tái cấu trúc, khả năng tập trung của họ giảm dần và họ đánh mất tầm nhìn về nguyên tắc cốt lõi. Kết quả có thể đạt được, nhưng luôn phải trả giá bằng chất lượng.</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Phương pháp của tôi khác. Tôi không vội vàng bắt tay vào công việc thực tế. Khi có ý tưởng, tôi bắt đầu ngay lập tức xây dựng nó trong trí tưởng tượng của mình. Tôi thay đổi cấu trúc, cải tiến và vận hành thiết bị trong tâm trí. Đối với tôi, việc vận hành tuabin trong tưởng tượng hay thử nghiệm nó trong xưởng thực tế hoàn toàn không quan trọng. Tôi thậm chí còn ghi nhận nếu nó bị mất cân bằng. Không có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sự khác biệt nào cả; kết quả đều như nhau. Bằng cách này, tôi có thể nhanh chóng phát triển và hoàn thiện một ý tưởng mà không cần chạm vào bất cứ thứ gì.</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Khi tôi đã nỗ lực hết sức để đưa vào phát minh mọi cải tiến có thể nghĩ ra và không thấy bất kỳ lỗi nào, tôi sẽ hiện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thực hóa sản phẩm cuối cùng này của bộ não mình. invariably, thiết bị của tôi hoạt động đúng như tôi hình dung và thí nghiệm diễn ra chính xác như kế hoạch. Trong hai mươi năm qua, chưa từng có một ngoại lệ nào. Tại sao lại phải khác đi? Kỹ thuật, cả điện và cơ khí, đều mang lại kết quả tích cực. Hầu như không có vấn đề nào không thể được kiểm tra trước dựa trên dữ liệu lý thuyết và thực tiễn hiện có. Việc hiện thực hóa một ý tưởng thô sơ như người ta thường làm, theo tôi, chỉ là lãng phí năng lượng, tiền bạc và thời gian.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Tuy nhiên, căn bệnh thuở nhỏ của tôi lại có một sự bù đắp khác. Sự gắng sức tinh thần không ngừng đã phát triển khả năng quan sát của tôi và giúp tôi khám phá ra một sự thật vô cùng quan trọng. Tôi nhận thấy rằng sự xuất hiện của hình ảnh luôn đi trước bởi việc nhìn thấy cảnh vật thực tế trong những điều kiện đặc biệt và thường rất hiếm hoi, và mỗi lần như vậy, tôi đều bị thôi thúc phải tìm ra nguồn gốc của sự thôi thúc đó. Sau một thời gian, nỗ lực này gần như trở nên tự động và tôi trở nên rất dễ dàng trong việc kết nối nguyên nhân và kết quả. Chẳng bao lâu, tôi nhận ra, một cách ngạc nhiên, rằng mọi suy nghĩ tôi hình thành đều được gợi ý bởi một ấn tượng bên ngoài. Không chỉ vậy, tất cả hành động của tôi đều được thúc đẩy theo cách tương tự. Theo thời gian, tôi nhận ra một cách hoàn toàn rõ ràng rằng tôi chỉ là một cỗ máy tự động.</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5</w:t>
      </w:r>
    </w:p>
    <w:p>
      <w:pPr>
        <w:sectPr>
          <w:pgSz w:w="11900" w:h="16840"/>
          <w:pgMar w:top="700" w:right="133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Được trời phú cho khả năng vận động, phản ứng với các kích thích từ các giác quan và suy nghĩ, hành động tương ứng. Kết quả thực tiễn của điều này là nghệ thuật điều khiển từ xa tự động, cho đến nay mới chỉ được thực hiện một cách chưa hoàn thiện. Tuy nhiên, những khả năng tiềm tàng của nó cuối cùng sẽ được chứng minh. Tôi đã dành nhiều năm để lên kế hoạch cho các máy tự động điều khiển và tin rằng có thể tạo ra các cơ chế hoạt động như thể có lý trí, ở một mức độ nhất định, và sẽ tạo ra một cuộc cách mạng trong nhiều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lĩnh vực thương mại và công nghiệp. Tôi khoảng mười hai tuổi khi lần đầu tiên thành công trong việc xóa bỏ một hình ảnh khỏi tầm nhìn của mình bằng nỗ lực có chủ đích, nhưng tôi chưa bao giờ kiểm soát được những tia sáng mà tôi đã đề cập. Có lẽ đó là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trải nghiệm kỳ lạ và khó giải thích nhất của tôi. Chúng thường xảy ra khi tôi thấy mình trong những tình huống nguy hiểm hoặc đau khổ hoặc khi tôi vô cùng phấn khích. Trong một số trường hợp, tôi đã thấy toàn bộ không khí xung quanh mình tràn ngập những lưỡi lửa sống. Cường độ của chúng, thay vì giảm đi, lại tăng lên theo thời gian và dường như đạt đến mức tối đa khi tôi khoảng hai mươi lăm tuổi.</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Trong thời gian ở Paris năm 1883, một nhà sản xuất nổi tiếng người Pháp đã gửi cho tôi lời mời tham gia một chuyến đi săn bắn và tôi đã nhận lời. Tôi đã bị giam hãm trong nhà máy quá lâu và không khí trong lành đã có tác dụng tiếp thêm sinh lực tuyệt vời đối với tôi. Khi trở về thành phố đêm đó, tôi cảm thấy rõ ràng như thể não mình đang bốc cháy. Tôi như một luồng sáng, như thể có một mặt trời nhỏ nằm trong đó, và tôi đã dành cả đêm để chườm lạnh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lên cái đầu đau nhức của mình. Cuối cùng, những cơn chớp sáng giảm dần về tần suất và cường độ, nhưng phải mất hơn ba tuần chúng mới hoàn toàn biến mất. Khi nhận được lời mời thứ hai, câu trả lời của tôi là một lời từ chối thẳng thừng: KHÔNG!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Những hiện tượng phát sáng này vẫn thỉnh thoảng xuất hiện, như khi một ý tưởng mới mở ra những khả năng mới chợt đến với tôi, nhưng chúng không còn thú vị như trước nữa, vì cường độ tương đối yếu. Khi nhắm mắt lại, điều đầu tiên tôi quan sát thấy là một nền màu xanh đậm và đồng nhất, không khác gì bầu trời trong một đêm quang đãng nhưng không có sao. Chỉ trong vài giây, trường màu này trở nên sống động với vô số những mảnh màu xanh lục lấp lánh, được sắp xếp thành nhiều lớp và tiến về phía tôi. Sau đó, ở bên phải xuất hiện một hình mẫu tuyệt đẹp gồm hai hệ thống đường thẳng song song và sát nhau, vuông góc với nhau, với đủ loại màu sắc, trong đó màu vàng, xanh lục và vàng kim chiếm ưu thế. Ngay sau đó, các đường thẳng trở nên sáng hơn và toàn bộ được rắc dày đặc những chấm sáng lấp lánh. Hình ảnh này di chuyển chậm rãi trên trường thị giác và trong khoảng mười giây biến mất ở bên trái, để lại một nền màu xám khá khó chịu và trì trệ cho đến khi đạt đến giai đoạn thứ hai. Mỗi lần, trước khi ngủ thiếp đi, hình ảnh của người hoặc vật thể lại thoáng qua trước mắt tôi. Khi nhìn thấy chúng, tôi biết mình sắp mất ý thức. Nếu họ vắng mặt và từ chối đến, điều đó có nghĩa là một đêm mất ngủ. Tôi có thể minh họa mức độ ảnh hưởng của trí tưởng tượng trong thời thơ ấu của mình bằng một trải nghiệm kỳ lạ khác.</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Cũng như hầu hết trẻ em, tôi rất thích nhảy và có một khát khao mãnh liệt được giữ thăng bằng trên không trung. Thỉnh thoảng, một cơn gió mạnh giàu oxy thổi từ trên núi xuống, khiến cơ thể tôi nhẹ tênh.</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6</w:t>
      </w:r>
    </w:p>
    <w:p>
      <w:pPr>
        <w:sectPr>
          <w:pgSz w:w="11900" w:h="16840"/>
          <w:pgMar w:top="700" w:right="131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6" w:lineRule="exact" w:before="0" w:after="0"/>
        <w:ind w:left="0" w:right="0" w:firstLine="0"/>
        <w:jc w:val="left"/>
      </w:pPr>
      <w:r xmlns:w="http://schemas.openxmlformats.org/wordprocessingml/2006/main">
        <w:rPr>
          <w:rFonts w:ascii="Verdana" w:hAnsi="Verdana" w:eastAsia="Verdana"/>
          <w:b/>
          <w:i w:val="0"/>
          <w:color w:val="7F0000"/>
          <w:sz w:val="22"/>
        </w:rPr>
        <w:t xml:space="preserve">Tôi như thể một nút chai vỡ ra, rồi tôi nhảy vọt và lơ lửng trong không gian một thời gian dài. Đó là một cảm giác tuyệt vời và tôi vô cùng thất vọng khi sau này nhận ra mình đã sai. Trong thời gian đó, tôi hình thành nhiều sở thích, ác cảm và thói quen kỳ lạ, một số có thể bắt nguồn từ ấn tượng bên ngoài, số khác thì không thể lý giải được. Tôi cực kỳ ghét việc phụ nữ đeo khuyên tai, nhưng những đồ trang sức khác, như vòng tay, lại làm tôi thích thú ít nhiều tùy theo kiểu dáng. Chỉ cần nhìn thấy một viên ngọc trai cũng đủ khiến tôi lên cơn co giật, nhưng tôi lại bị mê hoặc bởi sự lấp lánh của pha lê hoặc những vật có cạnh sắc và bề mặt phẳng. Tôi không bao giờ chạm vào tóc người khác, trừ khi bị đe dọa bằng súng lục. Tôi bị sốt chỉ cần nhìn thấy một quả đào, và nếu có một mẩu long não ở bất cứ đâu trong nhà, tôi sẽ cảm thấy vô cùng khó chịu. Ngay cả bây giờ, tôi vẫn không hoàn toàn vô cảm với một số xung động khó chịu này. Khi tôi thả những mẩu giấy nhỏ vào một cái đĩa chứa đầy chất lỏng, tôi luôn cảm thấy một vị lạ và kinh khủng trong miệng. Tôi đếm từng bước chân khi đi bộ và tính toán thể tích của bát súp, tách cà phê và từng miếng thức ăn, nếu không bữa ăn của tôi sẽ không ngon miệng. Tất cả những hành động hoặc thao tác lặp đi lặp lại mà tôi thực hiện đều phải chia hết cho ba, và nếu tôi không làm được, tôi cảm thấy bị thôi thúc phải làm lại từ đầu, ngay cả khi mất hàng giờ. Cho đến năm tám tuổi, tính cách của tôi yếu đuối và thiếu quyết đoán. Tôi không có đủ can đảm hay sức mạnh để hình thành một quyết tâm vững chắc. Cảm xúc của tôi đến như những con sóng và cơn lũ,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liên tục biến đổi giữa các thái cực. Những ham muốn của tôi có sức mạnh hủy diệt và giống như những cái đầu của con thủy quái Hydra, chúng nhân lên gấp bội. Tôi bị đè nặng bởi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những suy nghĩ về nỗi đau trong cuộc sống và cái chết, cùng nỗi sợ hãi tôn giáo. Tôi bị chi phối bởi niềm tin mê tín và sống trong nỗi sợ hãi thường trực về linh hồn của cái ác, về ma quỷ, yêu tinh và những quái vật tà ác khác của bóng tối. Rồi đột nhiên, một sự thay đổi to lớn đã xảy ra, làm thay đổi toàn bộ cuộc đời tôi.</w:t>
      </w:r>
    </w:p>
    <w:p>
      <w:pPr xmlns:w="http://schemas.openxmlformats.org/wordprocessingml/2006/main">
        <w:autoSpaceDN w:val="0"/>
        <w:autoSpaceDE w:val="0"/>
        <w:widowControl/>
        <w:spacing w:line="266" w:lineRule="exact" w:before="280" w:after="0"/>
        <w:ind w:left="0" w:right="288" w:firstLine="0"/>
        <w:jc w:val="left"/>
      </w:pPr>
      <w:r xmlns:w="http://schemas.openxmlformats.org/wordprocessingml/2006/main">
        <w:rPr>
          <w:rFonts w:ascii="Verdana" w:hAnsi="Verdana" w:eastAsia="Verdana"/>
          <w:b/>
          <w:i w:val="0"/>
          <w:color w:val="7F0000"/>
          <w:sz w:val="22"/>
        </w:rPr>
        <w:t xml:space="preserve">Trong tất cả mọi thứ, tôi thích sách nhất. Cha tôi có một thư viện lớn và bất cứ khi nào có thể, tôi đều cố gắng thỏa mãn niềm đam mê đọc sách của mình. Ông ấy không cho phép điều đó và sẽ nổi cơn thịnh nộ khi bắt gặp tôi đang làm vậy.</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Ông ấy giấu những ngọn nến đi khi phát hiện tôi đang đọc sách lén lút. Ông không muốn tôi làm hỏng mắt mình. Nhưng tôi đã kiếm được mỡ động vật, làm bấc nến và đúc những que nến vào khuôn thiếc, và mỗi đêm tôi đều lau chùi lỗ khóa và các khe hở rồi đọc sách, thường đến tận rạng sáng, khi mọi người khác đã ngủ và mẹ tôi bắt đầu những công việc vất vả hàng ngày. Có một lần, tôi tình cờ đọc được một cuốn tiểu thuyết có tựa đề "Aoafi" (con trai của Aba),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bản dịch tiếng Serbia của tác phẩm của một nhà văn Hungary nổi tiếng, Josika. Tác phẩm này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bằng cách nào đó đã đánh thức sức mạnh ý chí tiềm ẩn trong tôi và tôi bắt đầu rèn luyện khả năng tự kiểm soát. Ban đầu, những quyết tâm của tôi tan biến như tuyết rơi vào tháng Tư, nhưng chẳng bao lâu sau tôi đã chiến thắng được điểm yếu của mình và cảm nhận được một niềm vui mà tôi chưa từng biết đến trước đây - đó là được làm theo ý mình.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Theo thời gian, việc rèn luyện tinh thần mạnh mẽ này trở thành bản năng thứ hai. Ban đầu, những ham muốn của tôi phải được kiềm chế, nhưng dần dần, khát vọng và ý chí trở nên đồng nhất. Sau nhiều năm rèn luyện như vậy, tôi đã đạt được sự tự chủ hoàn toàn đến mức tôi đùa giỡn với những đam mê mà có thể đã dẫn đến sự hủy hoại đối với một số người đàn ông mạnh mẽ nhất. Ở một độ tuổi nhất định, tôi mắc chứng nghiện cờ bạc, điều này khiến cha mẹ tôi vô cùng lo lắng. Ngồi xuống chơi bài đối với tôi là đỉnh cao của niềm vui. Cha tôi sống một cuộc đời mẫu mực và không thể tha thứ cho sự lãng phí vô nghĩa đó.</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7</w:t>
      </w:r>
    </w:p>
    <w:p>
      <w:pPr>
        <w:sectPr>
          <w:pgSz w:w="11900" w:h="16840"/>
          <w:pgMar w:top="700" w:right="131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Tôi đã phung phí thời gian và tiền bạc vào những thứ mình thích. Tôi có một quyết tâm mạnh mẽ, nhưng triết lý sống của tôi lại sai lầm. Tôi thường nói với ông ấy: "Con có thể dừng lại bất cứ khi nào con muốn, nhưng liệu có đáng để từ bỏ những thứ con có thể mua được bằng niềm vui của thiên đường không?" Ông ấy thường xuyên trút giận và khinh miệt tôi, nhưng mẹ tôi thì khác. Bà hiểu rõ bản chất con người và biết rằng sự cứu rỗi của một người chỉ có thể đạt được thông qua nỗ lực của chính mình. Tôi nhớ có một buổi chiều nọ, khi tôi đã thua hết tiền và thèm khát một ván bài, bà đến bên tôi với một xấp tiền và nói: "Đi mà chơi đi. Càng sớm thua hết những gì chúng ta có thì càng tốt. Mẹ biết con sẽ vượt qua được." Bà ấy đã đúng.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đã chế ngự được đam mê của mình ngay lúc đó và chỉ tiếc là nó không mạnh mẽ gấp trăm lần. Tôi không chỉ đánh bại mà còn xé toạc nó ra khỏi trái tim mình, không để lại dù chỉ một dấu vết của ham muốn. Kể từ đó, tôi thờ ơ với mọi hình thức cờ bạc như thể đó là việc xỉa răng vậy.</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Trong một thời kỳ khác, tôi hút thuốc quá nhiều, đe dọa đến sức khỏe của mình. Rồi ý chí của tôi trỗi dậy và tôi không chỉ bỏ thuốc mà còn loại bỏ hoàn toàn mọi ý định hút thuốc. Từ lâu tôi đã bị bệnh tim cho đến khi phát hiện ra rằng nguyên nhân là do tách cà phê vô hại mà tôi uống mỗi sáng. Tôi đã bỏ ngay lập tức, mặc dù tôi thú nhận đó không phải là một việc dễ dàng. Bằng cách này, tôi đã kiểm soát và kiềm chế những thói quen và đam mê khác, và không chỉ bảo toàn được mạng sống mà còn nhận được sự thỏa mãn vô cùng lớn từ những điều mà hầu hết mọi người coi là thiếu thốn và hy sinh. Sau khi hoàn thành chương trình học tại Viện Bách khoa và Đại học, tôi bị suy nhược thần kinh hoàn toàn và trong suốt thời gian mắc bệnh, tôi đã quan sát thấy nhiều hiện tượng kỳ lạ và khó tin...</w:t>
      </w:r>
    </w:p>
    <w:p>
      <w:pPr xmlns:w="http://schemas.openxmlformats.org/wordprocessingml/2006/main">
        <w:autoSpaceDN w:val="0"/>
        <w:tabs>
          <w:tab w:pos="8252" w:val="left"/>
        </w:tabs>
        <w:autoSpaceDE w:val="0"/>
        <w:widowControl/>
        <w:spacing w:line="210" w:lineRule="exact" w:before="783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tab xmlns:w="http://schemas.openxmlformats.org/wordprocessingml/2006/main"/>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8</w:t>
      </w:r>
    </w:p>
    <w:p>
      <w:pPr>
        <w:sectPr>
          <w:pgSz w:w="11900" w:h="16840"/>
          <w:pgMar w:top="700" w:right="1366" w:bottom="358" w:left="1418" w:header="720" w:footer="720" w:gutter="0"/>
          <w:cols/>
          <w:docGrid w:linePitch="360"/>
        </w:sectPr>
      </w:pPr>
    </w:p>
    <w:p>
      <w:pPr>
        <w:autoSpaceDN w:val="0"/>
        <w:autoSpaceDE w:val="0"/>
        <w:widowControl/>
        <w:spacing w:line="220" w:lineRule="exact" w:before="0" w:after="1732"/>
        <w:ind w:left="0" w:right="0"/>
      </w:pPr>
    </w:p>
    <w:p>
      <w:pPr>
        <w:autoSpaceDN w:val="0"/>
        <w:autoSpaceDE w:val="0"/>
        <w:widowControl/>
        <w:spacing w:line="240" w:lineRule="auto" w:before="0" w:after="0"/>
        <w:ind w:left="0" w:right="3432" w:firstLine="0"/>
        <w:jc w:val="right"/>
      </w:pPr>
      <w:r>
        <w:drawing>
          <wp:inline xmlns:a="http://schemas.openxmlformats.org/drawingml/2006/main" xmlns:pic="http://schemas.openxmlformats.org/drawingml/2006/picture">
            <wp:extent cx="1543050" cy="2857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43050" cy="285750"/>
                    </a:xfrm>
                    <a:prstGeom prst="rect"/>
                  </pic:spPr>
                </pic:pic>
              </a:graphicData>
            </a:graphic>
          </wp:inline>
        </w:drawing>
      </w:r>
    </w:p>
    <w:p>
      <w:pPr xmlns:w="http://schemas.openxmlformats.org/wordprocessingml/2006/main">
        <w:autoSpaceDN w:val="0"/>
        <w:tabs>
          <w:tab w:pos="7538" w:val="left"/>
        </w:tabs>
        <w:autoSpaceDE w:val="0"/>
        <w:widowControl/>
        <w:spacing w:line="340" w:lineRule="exact" w:before="2450" w:after="0"/>
        <w:ind w:left="0" w:right="0" w:firstLine="0"/>
        <w:jc w:val="left"/>
      </w:pP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8"/>
        </w:rPr>
        <w:t xml:space="preserve">Chương 2 Những trải nghiệm phi thường</w:t>
      </w:r>
    </w:p>
    <w:p>
      <w:pPr xmlns:w="http://schemas.openxmlformats.org/wordprocessingml/2006/main">
        <w:autoSpaceDN w:val="0"/>
        <w:autoSpaceDE w:val="0"/>
        <w:widowControl/>
        <w:spacing w:line="268" w:lineRule="exact" w:before="352" w:after="0"/>
        <w:ind w:left="0" w:right="0" w:firstLine="0"/>
        <w:jc w:val="left"/>
      </w:pPr>
      <w:r xmlns:w="http://schemas.openxmlformats.org/wordprocessingml/2006/main">
        <w:rPr>
          <w:rFonts w:ascii="Verdana" w:hAnsi="Verdana" w:eastAsia="Verdana"/>
          <w:b/>
          <w:i w:val="0"/>
          <w:color w:val="7F0000"/>
          <w:sz w:val="28"/>
        </w:rPr>
        <w:t xml:space="preserve">Tôi </w:t>
      </w:r>
      <w:r xmlns:w="http://schemas.openxmlformats.org/wordprocessingml/2006/main">
        <w:rPr>
          <w:rFonts w:ascii="Verdana" w:hAnsi="Verdana" w:eastAsia="Verdana"/>
          <w:b/>
          <w:i w:val="0"/>
          <w:color w:val="7F0000"/>
          <w:sz w:val="22"/>
        </w:rPr>
        <w:t xml:space="preserve">sẽ nói ngắn gọn về những trải nghiệm phi thường này, vì chúng có thể thú vị đối với sinh viên tâm lý học và sinh lý học, và cũng vì giai đoạn đau khổ này có ảnh hưởng rất lớn đến sự phát triển tinh thần và công việc sau này của tôi. Nhưng trước hết, điều cần thiết là phải kể lại những hoàn cảnh và điều kiện đã xảy ra trước đó, và trong đó có thể tìm thấy một phần lời giải thích cho chúng. Từ nhỏ, tôi đã bị buộc phải tập trung sự chú ý vào bản thân. Điều này gây cho tôi nhiều đau khổ, nhưng theo quan điểm hiện tại của tôi, đó là một điều may mắn được che giấu, bởi vì nó đã dạy tôi biết trân trọng giá trị vô giá của việc tự soi xét trong việc bảo tồn sự sống, cũng như là một phương tiện để đạt được thành tựu. Áp lực công việc và dòng chảy không ngừng của những ấn tượng đổ vào ý thức chúng ta qua tất cả các cánh cửa tri thức khiến cuộc sống hiện đại trở nên nguy hiểm theo nhiều cách. Hầu hết mọi người đều quá mải mê chiêm nghiệm thế giới bên ngoài đến nỗi họ hoàn toàn không để ý đến những gì đang diễn ra bên trong chính mình. Cái chết yểu của hàng triệu người chủ yếu bắt nguồn từ nguyên nhân này. Ngay cả trong số những người cẩn trọng, việc tránh né những điều tưởng tượng và bỏ qua những nguy hiểm thực sự vẫn là một sai lầm phổ biến.</w:t>
      </w:r>
    </w:p>
    <w:p>
      <w:pPr xmlns:w="http://schemas.openxmlformats.org/wordprocessingml/2006/main">
        <w:autoSpaceDN w:val="0"/>
        <w:autoSpaceDE w:val="0"/>
        <w:widowControl/>
        <w:spacing w:line="268" w:lineRule="exact" w:before="0" w:after="0"/>
        <w:ind w:left="0" w:right="288" w:firstLine="0"/>
        <w:jc w:val="left"/>
      </w:pPr>
      <w:r xmlns:w="http://schemas.openxmlformats.org/wordprocessingml/2006/main">
        <w:rPr>
          <w:rFonts w:ascii="Verdana" w:hAnsi="Verdana" w:eastAsia="Verdana"/>
          <w:b/>
          <w:i w:val="0"/>
          <w:color w:val="7F0000"/>
          <w:sz w:val="22"/>
        </w:rPr>
        <w:t xml:space="preserve">Và điều đúng với một cá nhân cũng ít nhiều đúng với cả một dân tộc.</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Việc kiêng cữ không phải lúc nào cũng hợp ý tôi, nhưng tôi tìm thấy rất nhiều phần thưởng trong những trải nghiệm thú vị mà tôi đang có hiện nay. Với hy vọng thuyết phục được một số người chấp nhận những nguyên tắc và niềm tin của mình, tôi sẽ kể lại một hoặc hai câu chuyện. Cách đây không lâu, tôi đang trở về khách sạn. Đêm đó lạnh buốt, mặt đất trơn trượt, và không có taxi nào cả. Cách tôi nửa dãy nhà là một người đàn ông khác, rõ ràng cũng đang rất muốn tìm chỗ trú.</w:t>
      </w:r>
    </w:p>
    <w:p>
      <w:pPr xmlns:w="http://schemas.openxmlformats.org/wordprocessingml/2006/main">
        <w:autoSpaceDN w:val="0"/>
        <w:autoSpaceDE w:val="0"/>
        <w:widowControl/>
        <w:spacing w:line="266" w:lineRule="exact" w:before="2" w:after="0"/>
        <w:ind w:left="0" w:right="432" w:firstLine="0"/>
        <w:jc w:val="left"/>
      </w:pPr>
      <w:r xmlns:w="http://schemas.openxmlformats.org/wordprocessingml/2006/main">
        <w:rPr>
          <w:rFonts w:ascii="Verdana" w:hAnsi="Verdana" w:eastAsia="Verdana"/>
          <w:b/>
          <w:i w:val="0"/>
          <w:color w:val="7F0000"/>
          <w:sz w:val="22"/>
        </w:rPr>
        <w:t xml:space="preserve">Đột nhiên chân tôi nhấc bổng lên không trung. Cùng lúc đó, một tia sáng lóe lên trong não tôi. Các dây thần kinh phản ứng, các cơ co lại. Tôi xoay 180 độ và tiếp đất bằng hai tay. Tôi tiếp tục bước đi như thể không có chuyện gì xảy ra thì người lạ mặt đuổi kịp tôi.</w:t>
      </w:r>
    </w:p>
    <w:p>
      <w:pPr xmlns:w="http://schemas.openxmlformats.org/wordprocessingml/2006/main">
        <w:autoSpaceDN w:val="0"/>
        <w:autoSpaceDE w:val="0"/>
        <w:widowControl/>
        <w:spacing w:line="210" w:lineRule="exact" w:before="556"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9 .</w:t>
      </w:r>
    </w:p>
    <w:p>
      <w:pPr>
        <w:sectPr>
          <w:pgSz w:w="11900" w:h="16840"/>
          <w:pgMar w:top="1440" w:right="129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"Anh bao nhiêu tuổi?" ông ta hỏi, nhìn tôi dò xét. "Ồ, khoảng năm mươi chín," tôi trả lời, "Thì sao?" "À," ông ta nói, "Tôi đã thấy một con mèo làm thế này nhưng chưa bao giờ thấy một người đàn ông làm thế." Khoảng một tháng trước, tôi muốn đặt mua kính mới và đến gặp bác sĩ nhãn khoa, người đã cho tôi làm những bài kiểm tra thông thường. Ông ấy nhìn tôi với vẻ khó tin khi tôi đọc được những chữ in nhỏ nhất ở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khoảng cách khá xa một cách dễ dàng. Nhưng khi tôi nói với ông ấy rằng tôi đã hơn sáu mươi, ông ấy há hốc mồm kinh ngạc. Bạn bè tôi thường nhận xét rằng những bộ vest của tôi vừa vặn như được may đo riêng, nhưng họ không biết rằng tất cả quần áo của tôi đều được may theo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số đo được lấy cách đây gần mười lăm năm và không hề thay đổi. Trong cùng khoảng thời gian đó, cân nặng của tôi cũng không thay đổi một pound nào. Nhân tiện, tôi có thể kể một câu chuyện vui.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buổi tối mùa đông năm 1885, ông Edison, Edward H. Johnson, Chủ tịch Công ty Chiếu sáng Edison, ông Bachelor, Giám đốc nhà máy, và tôi, bước vào một quán nhỏ đối diện số 65 đường Firth Avenue, nơi đặt văn phòng công ty. Ai đó đề nghị đoán cân nặng và tôi được khuyến khích bước lên cân. Edison sờ khắp người tôi và nói: "Tesla nặng 152 pound đến một ounce," và ông ấy đoán chính xác. Khi cởi hết quần áo, tôi nặng 142 pound, và đó vẫn là cân nặng của tôi cho đến bây giờ. Tôi thì thầm với ông Johnson: "Làm sao Edison có thể đoán cân nặng của tôi chính xác đến vậy?" "À," ông ấy nói, hạ giọng xuống. "Tôi sẽ nói cho anh biết một cách bí mật, nhưng anh không được nói gì cả. Ông ấy đã làm việc một thời gian dài tại một lò mổ ở Chicago, nơi ông ấy cân hàng nghìn con lợn mỗi ngày. Đó là lý do tại sao."</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Bạn tôi, Ngài Chauncey M. Dupew, kể về một người Anh mà ông đã kể cho nghe một trong những giai thoại độc đáo của mình, và người đó đã lắng nghe với vẻ mặt khó hiểu, nhưng một năm sau thì cười phá lên. Tôi thành thật thú nhận rằng phải mất nhiều thời gian hơn thế tôi mới hiểu được trò đùa của Johnson. Giờ đây, sức khỏe của tôi đơn giản là kết quả của một lối sống cẩn thận và có chừng mực, và có lẽ điều đáng kinh ngạc nhất là ba lần trong đời tôi bị bệnh tật khiến thân thể suy sụp đến mức không còn hy vọng và bị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bác sĩ bỏ mặc. Hơn thế nữa, do thiếu hiểu biết và tính nông nổi, tôi đã gặp phải đủ loại khó khăn, nguy hiểm và rắc rối mà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đã tự mình thoát ra như thể bằng phép màu. Tôi suýt chết đuối, bị chôn vùi, lạc mất và bị đóng băng. Tôi đã thoát chết trong gang tấc khỏi chó dại, lợn rừng và các loài động vật hoang dã khác. Tôi đã trải qua những căn bệnh khủng khiếp và gặp phải đủ loại tai nạn kỳ lạ, và việc tôi vẫn khỏe mạnh đến ngày hôm nay dường như là một phép màu. Nhưng khi nhớ lại những sự việc đó, tôi tin chắc rằng việc tôi được bảo toàn không hoàn toàn là ngẫu nhiên, mà thực sự là nhờ sức mạnh của thần thánh. Nỗ lực của một nhà phát minh về bản chất là cứu sống người khác.</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Dù anh ấy khai thác sức mạnh, cải tiến thiết bị hay cung cấp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những tiện nghi mới, anh ấy đều đang góp phần vào sự an toàn cho cuộc sống của chúng ta. Anh ấy cũng có khả năng tự bảo vệ mình tốt hơn người bình thường khi gặp nguy hiểm, bởi vì anh ấy quan sát tốt và tháo vát. Nếu tôi không có bằng chứng nào khác cho thấy mình, ở một mức độ nào đó, sở hữu những phẩm chất như vậy, tôi sẽ tìm thấy nó trong những trải nghiệm cá nhân này. Người đọc sẽ có thể tự đánh giá nếu tôi đề cập đến một hoặc hai trường hợp. Có một lần, khi khoảng mười bốn tuổi, tôi muốn dọa một vài người bạn đang tắm cùng tôi. Kế hoạch của tôi là lặn xuống dưới một cấu trúc nổi dài và lặng lẽ trườn ra ở đầu kia. Bơi lội và lặn đến với tôi một cách tự nhiên như vịt và tôi tự tin rằng mình có thể thực hiện được điều đó. Do đó, tôi</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10</w:t>
      </w:r>
    </w:p>
    <w:p>
      <w:pPr>
        <w:sectPr>
          <w:pgSz w:w="11900" w:h="16840"/>
          <w:pgMar w:top="700" w:right="133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Tôi lao xuống nước và khi khuất tầm nhìn, tôi quay người lại và nhanh chóng tiến về phía bên kia. Nghĩ rằng mình đã an toàn ở phía bên kia công trình, tôi ngoi lên mặt nước nhưng thật không may lại va phải một thanh xà. Tất nhiên, tôi nhanh chóng lặn xuống và bơi nhanh cho đến khi gần hết hơi. Lần thứ hai ngoi lên, đầu tôi lại va vào một thanh xà. Lúc này tôi bắt đầu tuyệt vọng. Tuy nhiên, dồn hết sức lực, tôi thực hiện nỗ lực tuyệt vọng lần thứ ba nhưng kết quả vẫn như cũ. Cảm giác khó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thở ngày càng không thể chịu đựng được, đầu óc tôi quay cuồng và tôi cảm thấy mình đang chìm xuống. Vào lúc đó, khi tình thế dường như hoàn toàn vô vọng, tôi chợt lóe lên một tia sáng và công trình phía trên hiện ra trước mắt. Tôi nhận ra hoặc đoán được rằng có một khoảng trống nhỏ giữa mặt nước và những tấm ván đặt trên các thanh xà, và khi gần như mất hết ý thức, tôi nổi lên, áp miệng sát vào các tấm ván và cố gắng hít một chút không khí, không may là lẫn với một làn nước bắn tung tóe suýt làm tôi nghẹt thở.</w:t>
      </w:r>
    </w:p>
    <w:p>
      <w:pPr xmlns:w="http://schemas.openxmlformats.org/wordprocessingml/2006/main">
        <w:autoSpaceDN w:val="0"/>
        <w:autoSpaceDE w:val="0"/>
        <w:widowControl/>
        <w:spacing w:line="268" w:lineRule="exact" w:before="0" w:after="0"/>
        <w:ind w:left="0" w:right="144" w:firstLine="0"/>
        <w:jc w:val="left"/>
      </w:pPr>
      <w:r xmlns:w="http://schemas.openxmlformats.org/wordprocessingml/2006/main">
        <w:rPr>
          <w:rFonts w:ascii="Verdana" w:hAnsi="Verdana" w:eastAsia="Verdana"/>
          <w:b/>
          <w:i w:val="0"/>
          <w:color w:val="7F0000"/>
          <w:sz w:val="22"/>
        </w:rPr>
        <w:t xml:space="preserve">Tôi lặp lại quy trình này nhiều lần như trong giấc mơ cho đến khi trái tim tôi, vốn đang đập nhanh khủng khiếp, dịu lại và tôi lấy lại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bình tĩnh. Sau đó, tôi thực hiện một số lần lặn không thành công, hoàn toàn mất phương hướng, nhưng cuối cùng đã thoát ra được khỏi cái bẫy khi bạn bè tôi đã bỏ cuộc và đang vớt xác tôi. Mùa tắm biển năm đó của tôi đã bị hỏng vì sự bất cẩn, nhưng tôi nhanh chóng quên bài học đó và chỉ hai năm sau, tôi lại rơi vào tình huống tồi tệ hơn.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Gần thành phố nơi tôi đang học lúc đó có một nhà máy xay bột lớn với một con đập chắn ngang sông. Thông thường, mực nước chỉ cao hơn đập khoảng hai hoặc ba inch, và bơi đến đó là một môn thể thao không quá nguy hiểm mà tôi thường tham gia. Một ngày nọ, tôi một mình ra sông để vui chơi như thường lệ. Tuy nhiên, khi chỉ còn cách bức tường đá một đoạn ngắn, tôi kinh hoàng nhận thấy nước đã dâng cao và đang cuốn tôi đi rất nhanh. Tôi cố gắng tránh nhưng đã quá muộn. May mắn thay, tôi đã tự cứu mình khỏi bị cuốn trôi bằng cách bám chặt vào bức tường bằng cả hai tay. Áp lực lên ngực tôi rất lớn và tôi gần như không thể giữ được đầu mình nổi trên mặt nước. Không một bóng người xung quanh và giọng nói của tôi bị át đi trong tiếng ầm ầm của thác nước. Dần dần, tôi kiệt sức và không thể chịu đựng được nữa.</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Ngay khi tôi sắp buông tay, sắp bị đập vào những tảng đá bên dưới, tôi chợt nhìn thấy trong một tia sáng một sơ đồ quen thuộc minh họa nguyên lý thủy lực rằng áp suất của chất lỏng chuyển động tỷ lệ thuận với diện tích tiếp xúc và tôi tự động xoay người sang bên trái. Như thể có phép màu, áp suất giảm xuống và ở vị trí đó, tôi thấy tương đối dễ dàng để chống lại lực của dòng chảy. Nhưng nguy hiểm vẫn còn đó. Tôi biết rằng sớm muộn gì mình cũng sẽ bị cuốn trôi, vì không thể có ai đến giúp tôi kịp thời, ngay cả khi tôi có thu hút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sự chú ý. Bây giờ tôi thuận cả hai tay, nhưng lúc đó tôi thuận tay trái và cánh tay phải của tôi tương đối yếu. Vì lý do này, tôi không dám xoay người sang bên kia để nghỉ ngơi và không còn cách nào khác ngoài việc từ từ đẩy cơ thể mình dọc theo con đập. Tôi phải tránh xa cối xay gió mà mặt tôi đang hướng về, vì dòng chảy ở đó nhanh hơn và sâu hơn nhiều. Đó là một thử thách dài và đau đớn và tôi suýt gục ngã ở đoạn cuối, vì tôi gặp phải một chỗ trũng trên tường đá.</w:t>
      </w:r>
    </w:p>
    <w:p>
      <w:pPr xmlns:w="http://schemas.openxmlformats.org/wordprocessingml/2006/main">
        <w:autoSpaceDN w:val="0"/>
        <w:autoSpaceDE w:val="0"/>
        <w:widowControl/>
        <w:spacing w:line="210" w:lineRule="exact" w:before="63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11</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Tôi cố gắng gắng sức vượt qua bằng chút sức lực cuối cùng và ngất xỉu khi đến được bờ sông, nơi tôi được tìm thấy. Tôi đã bị rách gần như toàn bộ lớp da ở bên trái và phải mất vài tuần cơn sốt mới hạ và tôi khỏe lại. Đây chỉ là hai trong số rất nhiều trường hợp, nhưng chúng có thể đủ để chứng minh rằng nếu không nhờ bản năng của người phát minh, tôi đã không thể sống sót để kể lại câu chuyện này.</w:t>
      </w:r>
    </w:p>
    <w:p>
      <w:pPr xmlns:w="http://schemas.openxmlformats.org/wordprocessingml/2006/main">
        <w:autoSpaceDN w:val="0"/>
        <w:autoSpaceDE w:val="0"/>
        <w:widowControl/>
        <w:spacing w:line="226" w:lineRule="exact" w:before="320" w:after="0"/>
        <w:ind w:left="0" w:right="0" w:firstLine="0"/>
        <w:jc w:val="center"/>
      </w:pPr>
      <w:r xmlns:w="http://schemas.openxmlformats.org/wordprocessingml/2006/main">
        <w:rPr>
          <w:rFonts w:ascii="Verdana" w:hAnsi="Verdana" w:eastAsia="Verdana"/>
          <w:b/>
          <w:i w:val="0"/>
          <w:color w:val="7F0000"/>
          <w:sz w:val="22"/>
        </w:rPr>
        <w:t xml:space="preserve">Những người quan tâm thường hỏi tôi về cách thức và thời điểm tôi bắt đầu phát minh.</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Tôi chỉ có thể trả lời dựa trên những ký ức hiện tại của mình, và dựa trên đó, nỗ lực đầu tiên mà tôi nhớ được khá tham vọng vì nó liên quan đến việc phát minh ra một thiết bị và một phương pháp. Về phần thiết bị thì tôi đã bị người khác đi trước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 nhưng về phương pháp thì là do tôi tự nghĩ ra. Chuyện xảy ra như thế này. Một người bạn cùng chơi với tôi đã có được một cái móc câu và dụng cụ câu cá, điều này đã gây ra một sự náo động lớn trong làng, và sáng hôm sau tất cả mọi người đều đổ xô đi bắt ếch. Tôi bị bỏ lại một mình vì cãi nhau với cậu bé đó. Tôi chưa bao giờ nhìn thấy một cái móc câu thật và tưởng tượng nó là một thứ gì đó kỳ diệu, được phú cho những đặc tính đặc biệt, và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tuyệt vọng vì không được tham gia vào nhóm. Do cần thiết, bằng cách nào đó tôi đã kiếm được một đoạn dây sắt mềm, đập đầu dây thành một điểm nhọn giữa hai hòn đá, uốn cong nó thành hình dạng mong muốn, và buộc nó vào một sợi dây chắc chắn. Sau đó, tôi cắt một cái cần câu, gom một ít mồi, và đi xuống con suối nơi có rất nhiều ếch. Nhưng tôi không bắt được con nào và gần như nản lòng khi tôi nảy ra ý tưởng thả cái móc câu trống rỗng trước một con ếch đang ngồi trên gốc cây. Ban đầu anh ta gục xuống nhưng dần dần mắt anh ta trợn trừng và đỏ ngầu, thân hình phồng lên gấp đôi kích thước bình thường và anh ta táp mạnh vào lưỡi câu. Tôi lập tức kéo anh ta lên. Tôi thử đi thử lại nhiều lần và phương pháp này tỏ ra hiệu quả. Khi các đồng đội của tôi, những người dù trang bị tốt nhưng không bắt được con cá nào, đến chỗ tôi, họ ghen tị vô cùng. Tôi giữ bí mật này một thời gian dài và tận hưởng sự độc quyền đó nhưng cuối cùng cũng không thể cưỡng lại được tinh thần của Giáng sinh.</w:t>
      </w:r>
    </w:p>
    <w:p>
      <w:pPr xmlns:w="http://schemas.openxmlformats.org/wordprocessingml/2006/main">
        <w:autoSpaceDN w:val="0"/>
        <w:autoSpaceDE w:val="0"/>
        <w:widowControl/>
        <w:spacing w:line="268" w:lineRule="exact" w:before="0" w:after="0"/>
        <w:ind w:left="0" w:right="432" w:firstLine="0"/>
        <w:jc w:val="left"/>
      </w:pPr>
      <w:r xmlns:w="http://schemas.openxmlformats.org/wordprocessingml/2006/main">
        <w:rPr>
          <w:rFonts w:ascii="Verdana" w:hAnsi="Verdana" w:eastAsia="Verdana"/>
          <w:b/>
          <w:i w:val="0"/>
          <w:color w:val="7F0000"/>
          <w:sz w:val="22"/>
        </w:rPr>
        <w:t xml:space="preserve">Sau đó, mọi cậu bé đều có thể làm điều tương tự và mùa hè năm sau đã mang đến tai họa cho lũ ếch.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lần thử tiếp theo, dường như tôi đã hành động theo bản năng đầu tiên, bản năng mà sau này đã chi phối tôi – đó là khai thác năng lượng của thiên nhiên để phục vụ con người. Tôi đã làm điều này thông qua bọ cánh cứng tháng Năm, hay còn gọi là bọ cánh cứng tháng Sáu ở Mỹ, một loài gây hại thực sự ở nước đó và đôi khi làm gãy cành cây chỉ bằng sức nặng cơ thể của chúng. Bụi rậm đen kịt vì chúng. Tôi gắn tối đa bốn con vào một thanh ngang, được sắp xếp xoay tròn trên một trục mỏng, và truyền chuyển động của thanh đó đến một đĩa lớn để tạo ra “năng lượng” đáng kể. Những sinh vật này hoạt động hiệu quả đáng kinh ngạc, vì một khi đã bắt đầu quay, chúng không có ý định dừng lại và tiếp tục quay hàng giờ liền, và trời càng nóng thì chúng càng làm việc chăm chỉ hơn. Mọi việc diễn ra tốt đẹp cho đến khi một cậu bé lạ mặt đến. Cậu ta là con trai của một sĩ quan đã nghỉ hưu trong quân đội Áo. Cậu bé đó ăn sống bọ cánh cứng tháng Năm và thưởng thức chúng như thể đó là những con hàu xanh ngon nhất. Cảnh tượng kinh tởm đó đã chấm dứt những nỗ lực của tôi trong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lĩnh vực đầy hứa hẹn này và kể từ đó tôi không bao giờ dám chạm vào bọ cánh cứng tháng Năm hay bất kỳ loại côn trùng nào khác nữa.</w:t>
      </w:r>
    </w:p>
    <w:p>
      <w:pPr xmlns:w="http://schemas.openxmlformats.org/wordprocessingml/2006/main">
        <w:autoSpaceDN w:val="0"/>
        <w:autoSpaceDE w:val="0"/>
        <w:widowControl/>
        <w:spacing w:line="210" w:lineRule="exact" w:before="115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12</w:t>
      </w:r>
    </w:p>
    <w:p>
      <w:pPr>
        <w:sectPr>
          <w:pgSz w:w="11900" w:h="16840"/>
          <w:pgMar w:top="700" w:right="1330"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Sau đó, tôi nhớ là mình đã bắt tay vào việc tháo lắp những chiếc đồng hồ của ông nội. Trong việc tháo lắp, tôi luôn thành công, nhưng thường thất bại ở khâu lắp ráp. Rồi ông ấy đột ngột dừng công việc của tôi lại một cách không mấy tế nhị, và phải mất ba mươi năm sau tôi mới lại bắt tay vào làm một chiếc đồng hồ nào khác.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Ngay sau đó, tôi bắt đầu chế tạo một loại súng đồ chơi gồm một ống rỗng, một pít-tông và hai nút bịt bằng sợi gai dầu. Khi bắn, pít-tông được ấn vào bụng và ống được đẩy nhanh về phía sau bằng cả hai tay. Không khí giữa hai nút bịt bị nén và tăng lên đến nhiệt độ cao, và một trong hai nút bịt sẽ bật ra với tiếng nổ lớn. Bí quyết nằm ở việc chọn một ống có độ côn phù hợp từ những thân cây rỗng tìm thấy trong vườn nhà. Tôi làm ăn khá tốt với khẩu súng đó, nhưng hoạt động của tôi lại làm hỏng các ô cửa kính trong nhà và gặp phải sự nản lòng đau đớn.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Nếu tôi nhớ không nhầm, hồi đó tôi bắt đầu đẽo kiếm từ những mảnh đồ nội thất mà tôi có thể dễ dàng kiếm được. Vào thời điểm đó, tôi chịu ảnh hưởng sâu sắc bởi thơ ca dân tộc Serbia và vô cùng ngưỡng mộ những chiến công của các anh hùng. Tôi thường dành hàng giờ để tiêu diệt kẻ thù của mình dưới hình dạng những thân cây ngô, phá hoại mùa màng và khiến tôi bị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mẹ đánh đòn vài lần. Hơn nữa, đó không phải là những trận đòn hình thức mà là đòn thật. Tôi đã trải qua tất cả những điều này và hơn thế nữa trước khi lên sáu tuổi và học hết một năm tiểu học ở làng Smiljan, nơi gia đình tôi sinh sống. Vào thời điểm này, chúng tôi chuyển đến thành phố nhỏ Gospic gần đó. Việc thay đổi nơi ở này giống như một tai họa đối với tôi. Tôi gần như tan nát trái tim khi phải chia tay những con chim bồ câu, gà và cừu của chúng tôi, và đàn ngỗng tuyệt đẹp của chúng tôi, chúng thường bay lên tận mây vào buổi sáng và trở về từ bãi chăn thả lúc hoàng hôn theo đội hình chiến đấu, hoàn hảo đến nỗi có thể khiến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phi đội phi công giỏi nhất hiện nay phải xấu hổ. Trong ngôi nhà mới, tôi chỉ như một tù nhân, nhìn những người lạ mặt qua rèm cửa sổ. Sự nhút nhát của tôi lớn đến nỗi tôi thà đối mặt với một con sư tử gầm rú còn hơn là gặp phải những gã thành phố đi lại xung quanh. Nhưng thử thách khó khăn nhất đến vào Chủ nhật, khi tôi phải ăn mặc chỉnh tề và đi lễ. Ở đó, tôi gặp một tai nạn, chỉ cần nghĩ đến thôi cũng khiến máu tôi đông lại như sữa chua trong nhiều năm sau đó. Đó là cuộc phiêu lưu thứ hai của tôi trong nhà thờ. Không lâu trước đó, tôi bị nhốt một đêm trong một nhà nguyện cũ trên một ngọn núi hiểm trở, nơi chỉ có người đến thăm mỗi năm một lần. Đó là một trải nghiệm kinh khủng, nhưng lần này còn tệ hơn.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Có một quý bà giàu có trong thị trấn, một người phụ nữ tốt bụng nhưng kiêu kỳ, thường đến nhà thờ với lớp trang điểm lộng lẫy và bộ váy áo dài thướt tha cùng đoàn tùy tùng. Một ngày Chủ nhật nọ, tôi vừa rung chuông xong và vội vàng chạy xuống cầu thang, thì bà ấy đang quét dọn và tôi nhảy lên đuôi váy của bà. Đuôi váy bị xé toạc ra với tiếng động vang dội như tiếng súng nổ của tân binh. Cha tôi giận dữ đến tái mặt. Ông vỗ nhẹ vào má tôi, đó là hình phạt thể xác duy nhất ông từng dành cho tôi, nhưng giờ tôi vẫn cảm nhận được sự đau đớn ấy. Nỗi xấu hổ và bối rối sau đó không thể diễn tả nổi.</w:t>
      </w:r>
    </w:p>
    <w:p>
      <w:pPr xmlns:w="http://schemas.openxmlformats.org/wordprocessingml/2006/main">
        <w:autoSpaceDN w:val="0"/>
        <w:autoSpaceDE w:val="0"/>
        <w:widowControl/>
        <w:spacing w:line="268" w:lineRule="exact" w:before="0" w:after="0"/>
        <w:ind w:left="0" w:right="864" w:firstLine="0"/>
        <w:jc w:val="left"/>
      </w:pPr>
      <w:r xmlns:w="http://schemas.openxmlformats.org/wordprocessingml/2006/main">
        <w:rPr>
          <w:rFonts w:ascii="Verdana" w:hAnsi="Verdana" w:eastAsia="Verdana"/>
          <w:b/>
          <w:i w:val="0"/>
          <w:color w:val="7F0000"/>
          <w:sz w:val="22"/>
        </w:rPr>
        <w:t xml:space="preserve">Tôi gần như bị cô lập cho đến khi một sự việc khác xảy ra, giúp tôi lấy lại được thiện cảm của cộng đồng.</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13</w:t>
      </w:r>
    </w:p>
    <w:p>
      <w:pPr>
        <w:sectPr>
          <w:pgSz w:w="11900" w:h="16840"/>
          <w:pgMar w:top="700" w:right="1350"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4" w:lineRule="exact" w:before="0" w:after="0"/>
        <w:ind w:left="0" w:right="0" w:firstLine="0"/>
        <w:jc w:val="left"/>
      </w:pPr>
      <w:r xmlns:w="http://schemas.openxmlformats.org/wordprocessingml/2006/main">
        <w:rPr>
          <w:rFonts w:ascii="Verdana" w:hAnsi="Verdana" w:eastAsia="Verdana"/>
          <w:b/>
          <w:i w:val="0"/>
          <w:color w:val="7F0000"/>
          <w:sz w:val="22"/>
        </w:rPr>
        <w:t xml:space="preserve">Một thương gia trẻ đầy nhiệt huyết đã tổ chức một đội cứu hỏa. Một chiếc xe cứu hỏa mới được mua, đồng phục được cung cấp và các binh sĩ được huấn luyện bài bản cho công tác chữa cháy và diễu hành. Chiếc xe được sơn màu đỏ và đen rất đẹp.</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Một buổi chiều nọ, cuộc thử nghiệm chính thức được chuẩn bị và chiếc máy được vận chuyển đến bờ sông. Toàn bộ dân chúng đổ ra chứng kiến cảnh tượng trọng đại này. Khi tất cả các bài phát biểu và nghi lễ kết thúc, lệnh bơm được đưa ra, nhưng không một giọt nước nào chảy ra từ vòi. Các giáo sư và chuyên gia đã cố gắng tìm ra nguyên nhân nhưng vô ích.</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Khi tôi đến hiện trường, mọi thứ đã hoàn toàn tan biến. Tôi chẳng biết gì về cơ chế hoạt động của máy và cũng chẳng hiểu gì về áp suất không khí, nhưng theo bản năng, tôi sờ vào ống hút trong nước và thấy nó đã bị xẹp. Khi tôi lội xuống sông và mở ống ra, nước ào ào tràn ra và không ít bộ quần áo mặc ngày Chủ nhật đã bị ướt. Ngay cả Archimedes chạy khỏa thân trên đường phố Syracuse và hét lên "Eureka!" cũng không gây ấn tượng mạnh hơn tôi. Tôi được khiêng trên vai và trở thành người hùng của ngày hôm đó.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Sau khi ổn định cuộc sống ở thành phố, tôi bắt đầu khóa học bốn năm tại trường Sư phạm, chuẩn bị cho việc học tại trường Cao đẳng hoặc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trường Trung học Phổ thông. Trong thời gian này, những nỗ lực, chiến tích và cả những rắc rối thời niên thiếu của tôi vẫn tiếp diễn. Trong số những thành tích khác, tôi đã đạt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danh hiệu độc nhất vô nhị là người bắt quạ giỏi nhất cả nước. Phương pháp của tôi vô cùng đơn giản. Tôi sẽ vào rừng, trốn trong bụi rậm và bắt chước tiếng kêu của chim. Thường thì tôi sẽ nhận được vài tiếng đáp lại và chẳng mấy chốc một con quạ sẽ bay xuống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bụi rậm gần tôi. Sau đó, tất cả những gì tôi cần làm là ném một mảnh bìa cứng để đánh lạc hướng sự chú ý của nó, nhảy lên và tóm lấy nó trước khi nó kịp thoát ra khỏi bụi rậm. Bằng cách này, tôi có thể bắt được bao nhiêu con tùy thích. Nhưng có một lần, một chuyện đã xảy ra khiến tôi phải kính trọng chúng. Tôi đã bắt được một cặp chim rất đẹp và đang trở về nhà với một người bạn. Khi chúng tôi rời khỏi rừng, hàng ngàn con quạ đã tụ tập lại tạo nên một tiếng ồn khủng khiếp. Chỉ vài phút sau, chúng bay lên đuổi theo và nhanh chóng bao vây chúng tôi. Niềm vui kéo dài cho đến khi đột nhiên tôi bị đánh vào sau đầu khiến tôi ngã xuống. Sau đó, chúng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tấn công tôi dữ dội. Tôi buộc phải thả hai con chim và rất vui khi được đến chỗ người bạn của mình, người đã tìm nơi trú ẩn trong một hang động.</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Trong phòng học có một vài mô hình cơ khí thu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hút sự chú ý của tôi và khiến tôi quan tâm đến tua bin nước. Tôi đã chế tạo nhiều loại tua bin này và rất thích thú khi vận hành chúng.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Một sự việc có thể minh họa cho cuộc đời tôi kỳ lạ đến mức nào. Chú tôi không thích kiểu tiêu khiển này và đã nhiều lần khiển trách tôi. Tôi bị mê hoặc bởi một bài mô tả về thác Niagara mà tôi đã đọc, và tưởng tượng ra một bánh xe nước khổng lồ chạy bên thác. Tôi nói với chú tôi rằng tôi sẽ đến Mỹ và thực hiện kế hoạch này. Ba mươi năm sau, ý tưởng của tôi đã được hiện thực hóa ở Niagara và tôi kinh ngạc trước sự kỳ diệu khó hiểu của trí óc con người. Tôi đã chế tạo đủ loại thiết bị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máy móc khác, nhưng trong số đó, những chiếc nỏ tôi làm ra là tốt nhất.</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Mũi tên của tôi, khi ngắn, biến mất khỏi tầm nhìn và ở cự ly gần thì xuyên qua một tấm ván thông dày một inch. Do liên tục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siết chặt cung tên, tôi đã phát triển một lớp da ở bụng giống như da cá sấu và tôi thường tự hỏi liệu đó có phải là do điều này hay không.</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14</w:t>
      </w:r>
    </w:p>
    <w:p>
      <w:pPr>
        <w:sectPr>
          <w:pgSz w:w="11900" w:h="16840"/>
          <w:pgMar w:top="700" w:right="136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Việc tập luyện giúp tôi đến tận bây giờ vẫn có thể tiêu hóa được cả những viên đá cuội! Tôi cũng không thể im lặng trước những màn trình diễn với chiếc ná bắn đá mà lẽ ra đã cho phép tôi trình diễn một màn biểu diễn ngoạn mục tại trường đua Hippodrome. Và giờ đây, tôi sẽ kể về một trong những chiến công của mình với loại vũ khí độc đáo này, điều sẽ thử thách đến cùng cực sự tin tưởng của người đọc.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đang luyện tập câu cá trong khi đi dạo cùng chú dọc bờ sông. Mặt trời đang lặn, những con cá hồi rất tinh nghịch và thỉnh thoảng một con lại vọt lên không trung, thân hình lấp lánh của nó nổi bật trên nền một tảng đá nhô ra phía xa. Tất nhiên, bất kỳ cậu bé nào cũng có thể câu được cá trong điều kiện thuận lợi như vậy, nhưng tôi đã thực hiện một nhiệm vụ khó khăn hơn nhiều và tôi đã báo trước cho chú tôi, từng chi tiết nhỏ nhất, về những gì tôi định làm.</w:t>
      </w:r>
    </w:p>
    <w:p>
      <w:pPr xmlns:w="http://schemas.openxmlformats.org/wordprocessingml/2006/main">
        <w:autoSpaceDN w:val="0"/>
        <w:autoSpaceDE w:val="0"/>
        <w:widowControl/>
        <w:spacing w:line="266" w:lineRule="exact" w:before="0" w:after="0"/>
        <w:ind w:left="0" w:right="144" w:firstLine="0"/>
        <w:jc w:val="left"/>
      </w:pPr>
      <w:r xmlns:w="http://schemas.openxmlformats.org/wordprocessingml/2006/main">
        <w:rPr>
          <w:rFonts w:ascii="Verdana" w:hAnsi="Verdana" w:eastAsia="Verdana"/>
          <w:b/>
          <w:i w:val="0"/>
          <w:color w:val="7F0000"/>
          <w:sz w:val="22"/>
        </w:rPr>
        <w:t xml:space="preserve">Tôi được lệnh ném một hòn đá vào con cá, ép thân nó vào đá và chém nó làm đôi. Nói xong là làm ngay. Chú tôi nhìn tôi với vẻ mặt gần như sợ chết khiếp và thốt lên "Vade retra Satanae!" (Quỷ dữ hãy tránh xa!), và phải vài ngày sau chú mới nói chuyện với tôi lần nữa. Những kỷ lục khác, dù vĩ đại đến đâu, cũng sẽ bị lu mờ, nhưng tôi cảm thấy mình có thể an tâm hưởng thụ chiến công của mình cả ngàn năm nữa.</w:t>
      </w:r>
    </w:p>
    <w:p>
      <w:pPr xmlns:w="http://schemas.openxmlformats.org/wordprocessingml/2006/main">
        <w:autoSpaceDN w:val="0"/>
        <w:autoSpaceDE w:val="0"/>
        <w:widowControl/>
        <w:spacing w:line="210" w:lineRule="exact" w:before="973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15</w:t>
      </w:r>
    </w:p>
    <w:p>
      <w:pPr>
        <w:sectPr>
          <w:pgSz w:w="11900" w:h="16840"/>
          <w:pgMar w:top="700" w:right="1352" w:bottom="358" w:left="1418" w:header="720" w:footer="720" w:gutter="0"/>
          <w:cols/>
          <w:docGrid w:linePitch="360"/>
        </w:sectPr>
      </w:pPr>
    </w:p>
    <w:p>
      <w:pPr>
        <w:autoSpaceDN w:val="0"/>
        <w:autoSpaceDE w:val="0"/>
        <w:widowControl/>
        <w:spacing w:line="220" w:lineRule="exact" w:before="0" w:after="594"/>
        <w:ind w:left="0" w:right="0"/>
      </w:pPr>
    </w:p>
    <w:p>
      <w:pPr>
        <w:autoSpaceDN w:val="0"/>
        <w:autoSpaceDE w:val="0"/>
        <w:widowControl/>
        <w:spacing w:line="240" w:lineRule="auto" w:before="0" w:after="0"/>
        <w:ind w:left="0" w:right="3572" w:firstLine="0"/>
        <w:jc w:val="right"/>
      </w:pPr>
      <w:r>
        <w:drawing>
          <wp:inline xmlns:a="http://schemas.openxmlformats.org/drawingml/2006/main" xmlns:pic="http://schemas.openxmlformats.org/drawingml/2006/picture">
            <wp:extent cx="1371600" cy="20764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076450"/>
                    </a:xfrm>
                    <a:prstGeom prst="rect"/>
                  </pic:spPr>
                </pic:pic>
              </a:graphicData>
            </a:graphic>
          </wp:inline>
        </w:drawing>
      </w:r>
    </w:p>
    <w:p>
      <w:pPr xmlns:w="http://schemas.openxmlformats.org/wordprocessingml/2006/main">
        <w:autoSpaceDN w:val="0"/>
        <w:tabs>
          <w:tab w:pos="7538" w:val="left"/>
        </w:tabs>
        <w:autoSpaceDE w:val="0"/>
        <w:widowControl/>
        <w:spacing w:line="340" w:lineRule="exact" w:before="268" w:after="0"/>
        <w:ind w:left="0" w:right="0" w:firstLine="0"/>
        <w:jc w:val="left"/>
      </w:pP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8"/>
        </w:rPr>
        <w:t xml:space="preserve">Chương 3 Trường từ quay</w:t>
      </w:r>
    </w:p>
    <w:p>
      <w:pPr xmlns:w="http://schemas.openxmlformats.org/wordprocessingml/2006/main">
        <w:autoSpaceDN w:val="0"/>
        <w:autoSpaceDE w:val="0"/>
        <w:widowControl/>
        <w:spacing w:line="474" w:lineRule="exact" w:before="262" w:after="0"/>
        <w:ind w:left="0" w:right="0" w:firstLine="0"/>
        <w:jc w:val="left"/>
      </w:pPr>
      <w:r xmlns:w="http://schemas.openxmlformats.org/wordprocessingml/2006/main">
        <w:rPr>
          <w:rFonts w:ascii="TimesNewRomanPS" w:hAnsi="TimesNewRomanPS" w:eastAsia="TimesNewRomanPS"/>
          <w:b/>
          <w:i w:val="0"/>
          <w:color w:val="7F0000"/>
          <w:sz w:val="44"/>
        </w:rPr>
        <w:t xml:space="preserve">Năm </w:t>
      </w:r>
      <w:r xmlns:w="http://schemas.openxmlformats.org/wordprocessingml/2006/main">
        <w:rPr>
          <w:rFonts w:ascii="Verdana" w:hAnsi="Verdana" w:eastAsia="Verdana"/>
          <w:b/>
          <w:i w:val="0"/>
          <w:color w:val="7F0000"/>
          <w:sz w:val="22"/>
        </w:rPr>
        <w:t xml:space="preserve">mười tuổi, tôi vào học tại trường trung học Real, một trường mới và</w:t>
      </w:r>
    </w:p>
    <w:p>
      <w:pPr xmlns:w="http://schemas.openxmlformats.org/wordprocessingml/2006/main">
        <w:autoSpaceDN w:val="0"/>
        <w:autoSpaceDE w:val="0"/>
        <w:widowControl/>
        <w:spacing w:line="268" w:lineRule="exact" w:before="48" w:after="0"/>
        <w:ind w:left="0" w:right="144" w:firstLine="0"/>
        <w:jc w:val="left"/>
      </w:pPr>
      <w:r xmlns:w="http://schemas.openxmlformats.org/wordprocessingml/2006/main">
        <w:rPr>
          <w:rFonts w:ascii="Verdana" w:hAnsi="Verdana" w:eastAsia="Verdana"/>
          <w:b/>
          <w:i w:val="0"/>
          <w:color w:val="7F0000"/>
          <w:sz w:val="22"/>
        </w:rPr>
        <w:t xml:space="preserve">Trường học được trang bị khá tốt. Khoa Vật lý có nhiều mô hình của các thiết bị khoa học cổ điển, cả điện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cơ khí. Những bài trình diễn và thí nghiệm do các giảng viên thực hiện định kỳ đã thu hút tôi và chắc chắn là một động lực mạnh mẽ thúc đẩy sự sáng tạo. Tôi cũng rất yêu thích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môn Toán và thường được giáo sư khen ngợi về khả năng tính toán nhanh. Điều này là nhờ khả năng hình dung các con số và thực hiện phép toán một cách thành thạo, không phải theo cách trực quan thông thường, mà như trong cuộc sống thực. Đến một mức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độ phức tạp nhất định, đối với tôi việc viết các ký hiệu lên bảng hay hình dung chúng trong đầu đều như nhau. Nhưng vẽ tự do, môn học chiếm nhiều giờ trong khóa học, lại là một điều phiền toái mà tôi không thể chịu đựng được. Điều này khá đáng chú ý vì hầu hết các thành viên trong gia đình tôi đều giỏi môn này. Có lẽ sự ác cảm của tôi đơn giản là do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tôi thích suy nghĩ trong không gian yên tĩnh. Nếu không phải vì một vài cậu bé đặc biệt kém cỏi, những người chẳng làm được gì cả, thì thành tích của tôi hẳn là tệ nhất.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Đó là một trở ngại nghiêm trọng vì theo chế độ giáo dục hiện hành lúc bấy giờ, vẽ là môn bắt buộc, thiếu sót này đe dọa hủy hoại toàn bộ sự nghiệp của tôi và cha tôi đã gặp rất nhiều khó khăn trong việc chuyển tôi từ lớp này sang lớp khác. Vào năm thứ hai tại trường đó, tôi bị ám ảnh bởi ý tưởng tạo ra chuyển động liên tục thông qua áp suất không khí ổn định. Sự cố về máy bơm, mà tôi được kể lại, đã khơi dậy trí tưởng tượng non trẻ của tôi và gây ấn tượng với tôi về những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khả năng vô tận của chân không. Tôi trở nên cuồng nhiệt trong mong muốn khai thác nguồn năng lượng vô tận này nhưng trong một thời gian dài, tôi vẫn mò mẫm trong bóng tối. Cuối cùng, tuy nhiên, những nỗ lực của tôi đã được kết tinh thành một phát minh cho phép tôi đạt được điều mà chưa một người phàm nào từng thử. Hãy tưởng tượng một hình trụ có thể quay tự do trên hai ổ trục và được bao quanh một phần bởi một máng hình chữ nhật vừa khít với nó. Mặt hở của máng được bao bọc bởi một vách ngăn sao cho đoạn hình trụ bên trong...</w:t>
      </w:r>
    </w:p>
    <w:p>
      <w:pPr xmlns:w="http://schemas.openxmlformats.org/wordprocessingml/2006/main">
        <w:autoSpaceDN w:val="0"/>
        <w:autoSpaceDE w:val="0"/>
        <w:widowControl/>
        <w:spacing w:line="210" w:lineRule="exact" w:before="71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16</w:t>
      </w:r>
    </w:p>
    <w:p>
      <w:pPr>
        <w:sectPr>
          <w:pgSz w:w="11900" w:h="16840"/>
          <w:pgMar w:top="814" w:right="129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288" w:firstLine="0"/>
        <w:jc w:val="left"/>
      </w:pPr>
      <w:r xmlns:w="http://schemas.openxmlformats.org/wordprocessingml/2006/main">
        <w:rPr>
          <w:rFonts w:ascii="Verdana" w:hAnsi="Verdana" w:eastAsia="Verdana"/>
          <w:b/>
          <w:i w:val="0"/>
          <w:color w:val="7F0000"/>
          <w:sz w:val="22"/>
        </w:rPr>
        <w:t xml:space="preserve">Vỏ bọc chia phần sau thành hai ngăn hoàn toàn tách biệt nhau bằng các khớp trượt kín khí. Một trong hai ngăn được bịt kín và hút hết khí ra, ngăn còn lại vẫn mở, dẫn đến xi lanh quay liên tục. Ít nhất, đó là điều tôi đã nghĩ.</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đã chế tạo và lắp ráp một mô hình bằng gỗ với sự tỉ mỉ vô cùng, và khi tôi bơm khí vào một bên và thực sự quan sát thấy nó có xu hướng quay, tôi đã vui sướng tột độ. Bay bằng máy móc là điều duy nhất tôi muốn đạt được, mặc dù vẫn còn ám ảnh bởi ký ức về cú ngã kinh hoàng khi nhảy từ nóc một tòa nhà xuống với một chiếc ô. Mỗi ngày tôi đều tự đưa mình bay lượn trên không trung đến những vùng đất xa xôi nhưng không thể hiểu làm thế nào mình có thể làm được điều đó. Giờ đây tôi đã có một thứ cụ thể, một cỗ máy bay chỉ với một trục quay, đôi cánh vỗ và; - một chân không với sức mạnh vô hạn! Từ đó trở đi, tôi thực hiện những chuyến du ngoạn trên không hàng ngày trong một phương tiện thoải mái và sang trọng như thể dành cho Vua Solomon. Phải mất nhiều năm tôi mới hiểu rằng áp suất khí quyển tác động vuông góc với bề mặt của xi lanh và lực quay nhẹ mà tôi quan sát được là do rò rỉ! Mặc dù kiến thức này đến dần dần nhưng nó đã gây cho tôi một cú sốc đau đớn. Tôi vừa hoàn thành khóa học tại trường Real Gymnasium thì bị ốm nặng vì một căn bệnh nguy hiểm, hay đúng hơn là hàng tá bệnh cùng lúc, và tình trạng của tôi trở nên tuyệt vọng đến mức các bác sĩ đành bỏ cuộc. Trong thời gian này, tôi được phép đọc sách liên tục, mượn những cuốn sách bị bỏ quên từ Thư viện Công cộng và được giao cho tôi để phân loại các tác phẩm cũng như lập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danh mục.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ngày nọ, tôi được tặng vài tập sách văn học mới, khác hẳn với bất cứ thứ gì tôi từng đọc trước đây và cuốn hút đến nỗi khiến tôi hoàn toàn quên đi trạng thái tuyệt vọng của mình. Đó là những tác phẩm đầu tay của Mark Twain và có lẽ chính nhờ chúng mà tôi đã hồi phục một cách kỳ diệu sau đó. Hai mươi lăm năm sau, khi gặp lại ông Clemens và chúng tôi trở thành bạn bè, tôi kể cho ông nghe về trải nghiệm đó và kinh ngạc khi thấy người đàn ông vui tính ấy bật khóc… Tôi tiếp tục học tại trường trung học Real Gymnasium ở Carlstadt, Croatia, nơi một người dì của tôi sinh sống. Bà là một quý bà đáng kính, vợ của một vị Đại tá dày dạn kinh nghiệm chiến đấu, từng tham gia nhiều trận đánh. Tôi không bao giờ quên ba năm sống ở nhà họ. Không có pháo đài nào trong thời chiến lại có kỷ luật nghiêm ngặt hơn thế. Tôi được cho ăn như chim hoàng yến. Tất cả các bữa ăn đều đạt chất lượng cao nhất và được chế biến ngon miệng, nhưng số lượng thì ít hơn cả ngàn lần. Những lát giăm bông do dì tôi cắt mỏng như giấy ăn. Mỗi khi Đại tá đặt món gì đó thịnh soạn lên đĩa của tôi, dì tôi lại giật lấy và nói với ông ấy một cách hào hứng; "Hãy cẩn thận. Niko rất yếu ớt." Tôi có một khẩu vị vô cùng lớn và khổ sở như Tantalus. Nhưng tôi sống trong một bầu không khí tinh tế và gu thẩm mỹ nghệ thuật khá hiếm thấy vào thời đó. Vùng đất thấp và đầm lầy,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bệnh sốt rét luôn đeo bám tôi suốt thời gian ở đó, bất chấp việc tôi đã uống một lượng lớn quinine. Thỉnh thoảng, nước sông dâng cao và cuốn cả một đàn chuột vào các tòa nhà, ăn sạch mọi thứ, thậm chí cả những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bó ớt bột cay nồng. Đối với tôi, những loài gây hại này là một sự giải trí đáng hoan nghênh. Tôi đã tiêu diệt chúng bằng đủ mọi cách, điều này khiến tôi mang tiếng là kẻ bắt chuột trong cộng đồng. Cuối cùng, con đường của tôi đã thay đổi.</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17</w:t>
      </w:r>
    </w:p>
    <w:p>
      <w:pPr>
        <w:sectPr>
          <w:pgSz w:w="11900" w:h="16840"/>
          <w:pgMar w:top="700" w:right="132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720" w:firstLine="0"/>
        <w:jc w:val="left"/>
      </w:pPr>
      <w:r xmlns:w="http://schemas.openxmlformats.org/wordprocessingml/2006/main">
        <w:rPr>
          <w:rFonts w:ascii="Verdana" w:hAnsi="Verdana" w:eastAsia="Verdana"/>
          <w:b/>
          <w:i w:val="0"/>
          <w:color w:val="7F0000"/>
          <w:sz w:val="22"/>
        </w:rPr>
        <w:t xml:space="preserve">Quá trình học tập đã hoàn tất, nỗi khổ đau chấm dứt, và tôi nhận được giấy chứng nhận trưởng thành, đưa tôi đến ngã rẽ cuộc đời.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Suốt những năm tháng ấy, cha mẹ tôi chưa bao giờ lung lay quyết tâm hướng tôi theo con đường tu sĩ, chỉ cần nghĩ đến điều đó thôi cũng khiến tôi sợ hãi. Tôi đã trở nên vô cùng hứng thú với điện dưới ảnh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hưởng kích thích của giáo sư Vật lý, một người tài năng và thường xuyên minh họa các nguyên lý bằng những thiết bị do chính ông phát minh. Trong số đó, tôi nhớ đến một thiết bị hình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bóng đèn có thể xoay tự do, được bọc bằng giấy thiếc, quay nhanh khi được nối với một máy tĩnh điện. Tôi không thể diễn tả hết được cường độ cảm xúc mà tôi trải nghiệm khi chứng kiến những màn trình diễn của ông về những hiện tượng bí ẩn này. Mỗi ấn tượng đều gợi lên hàng ngàn tiếng vọng trong tâm trí tôi. Tôi muốn biết thêm về sức mạnh kỳ diệu này; tôi khao khát được thử nghiệm và nghiên cứu, và đành chấp nhận số phận với trái tim đau nhói. Ngay khi tôi đang chuẩn bị cho chuyến hành trình dài trở về nhà, tôi nhận được tin cha tôi muốn tôi đi săn bắn. Đó là một yêu cầu kỳ lạ vì ông luôn kịch liệt phản đối loại hình thể thao này. Nhưng vài ngày sau, tôi biết tin bệnh tả đang hoành hành ở vùng đó và, nắm lấy cơ hội, tôi quay trở lại Gospic bất chấp lời khuyên của cha mẹ. Thật khó tin là người dân lại hoàn toàn thiếu hiểu biết về nguyên nhân của dịch bệnh này, vốn cứ khoảng mười lăm đến hai mươi năm lại hoành hành ở đất nước này. Họ cho rằng tác nhân gây bệnh lây lan qua không khí, khiến không khí tràn ngập mùi hôi thối và khói. Trong khi đó, họ uống nước bị nhiễm bệnh và chết dần chết mòn. Tôi mắc phải căn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bệnh khủng khiếp đó ngay ngày đầu tiên đến nơi và mặc dù đã vượt qua được cơn nguy kịch, tôi vẫn phải nằm liệt giường suốt chín tháng, hầu như không thể cử động được.</w:t>
      </w:r>
    </w:p>
    <w:p>
      <w:pPr xmlns:w="http://schemas.openxmlformats.org/wordprocessingml/2006/main">
        <w:autoSpaceDN w:val="0"/>
        <w:autoSpaceDE w:val="0"/>
        <w:widowControl/>
        <w:spacing w:line="266" w:lineRule="exact" w:before="0" w:after="0"/>
        <w:ind w:left="0" w:right="432" w:firstLine="0"/>
        <w:jc w:val="left"/>
      </w:pPr>
      <w:r xmlns:w="http://schemas.openxmlformats.org/wordprocessingml/2006/main">
        <w:rPr>
          <w:rFonts w:ascii="Verdana" w:hAnsi="Verdana" w:eastAsia="Verdana"/>
          <w:b/>
          <w:i w:val="0"/>
          <w:color w:val="7F0000"/>
          <w:sz w:val="22"/>
        </w:rPr>
        <w:t xml:space="preserve">Tôi hoàn toàn kiệt sức và lần thứ hai thấy mình đứng trước cửa tử.</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một trong những cơn suy sụp tưởng chừng như cuối cùng, cha tôi vội vã chạy vào phòng. Tôi vẫn còn nhớ khuôn mặt tái nhợt của ông khi ông cố gắng động viên tôi bằng giọng nói trái ngược với sự tự tin của ông. "Có lẽ," tôi nói, "con sẽ khỏe lại nếu cha cho con học ngành kỹ thuật." "Con sẽ vào được trường kỹ thuật tốt nhất thế giới," ông nghiêm nghị đáp, và tôi biết ông nói thật. Một gánh nặng lớn được trút bỏ khỏi tâm trí tôi, nhưng sự nhẹ nhõm đó đã đến quá muộn nếu không nhờ một phương pháp chữa trị kỳ diệu nhờ một loại nước sắc đắng từ một loại đậu đặc biệt. Tôi sống lại như Lazarus, trước sự kinh ngạc tột độ của mọi người. Cha tôi khăng khăng rằng tôi phải dành một năm để tập thể dục ngoài trời, điều mà tôi miễn cưỡng đồng ý. Trong phần lớn thời gian này, tôi lang thang trên núi, mang theo bộ đồ săn bắn và một chồng sách, và sự tiếp xúc với thiên nhiên này đã giúp tôi mạnh mẽ hơn cả về thể chất lẫn tinh thần. Tôi suy nghĩ, lên kế hoạch và hình thành nhiều ý tưởng, hầu hết đều viển vông. Tầm nhìn thì khá rõ ràng, nhưng kiến thức về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nguyên tắc thì rất hạn chế.</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một phát minh của tôi, tôi đề xuất vận chuyển thư từ và bưu kiện qua biển bằng một đường ống ngầm dưới biển, trong các thùng chứa hình cầu đủ chắc chắn để chịu được áp suất thủy lực. Hệ thống bơm, dùng để đẩy nước qua đường ống, đã được tính toán và thiết kế chính xác, và tất cả các chi tiết khác đều được tính toán cẩn thận. Chỉ có một chi tiết nhỏ nhặt, đó là...</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18</w:t>
      </w:r>
    </w:p>
    <w:p>
      <w:pPr>
        <w:sectPr>
          <w:pgSz w:w="11900" w:h="16840"/>
          <w:pgMar w:top="700" w:right="1330"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điều đó không gây ra hậu quả gì đã bị xem nhẹ. Tôi giả định vận tốc nước là tùy ý và hơn nữa, tôi thích thú khi làm cho vận tốc đó cao, từ đó đạt được hiệu suất đáng kinh ngạc được hỗ trợ bởi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tính toán hoàn hảo. Tuy nhiên, những suy nghĩ sau đó về sức cản của đường ống đối với dòng chảy chất lỏng đã khiến tôi quyết định công khai phát minh này.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trong những dự án khác của tôi là xây dựng một vòng tròn quanh đường xích đạo, tất nhiên là nó sẽ nổi tự do và có thể bị hãm lại trong chuyển động quay bởi các lực phản lực, nhờ đó cho phép di chuyển với tốc độ khoảng một nghìn dặm một giờ, điều không thể thực hiện được bằng đường sắt. Người đọc hẳn sẽ mỉm cười. Tôi thừa nhận kế hoạch này rất khó thực hiện, nhưng không đến nỗi tệ như kế hoạch của một giáo sư nổi tiếng ở New York, người muốn bơm không khí từ vùng nhiệt đới sang vùng ôn đới, hoàn toàn quên mất rằng Chúa đã ban cho chúng ta một cỗ máy khổng lồ cho mục đích này.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kế hoạch khác, quan trọng và hấp dẫn hơn nhiều, là khai thác năng lượng từ sự quay của các thiên thể trên Trái Đất. Tôi đã phát hiện ra rằng các vật thể trên bề mặt Trái Đất, do sự quay hàng ngày của địa cầu, được mang theo chuyển động luân phiên theo hướng thuận và nghịch với chuyển động tịnh tiến. Từ đó tạo ra một sự thay đổi lớn về động lượng, có thể được sử dụng theo cách đơn giản nhất có thể để tạo ra lực đẩy trong bất kỳ khu vực nào có người sinh sống trên thế giới. Tôi không thể tìm được từ ngữ nào để diễn tả sự thất vọng của mình khi sau đó nhận ra rằng mình đang ở trong tình thế khó xử của Archimedes, người đã vô vọng tìm kiếm một điểm cố định trong vũ trụ. Khi kết thúc kỳ nghỉ, tôi được gửi đến Trường Bách khoa ở Gratz, Styria (Áo), nơi cha tôi đã chọn vì là một trong những trường lâu đời và có uy tín nhất. Đó là khoảnh khắc tôi háo hức chờ đợi và tôi bắt đầu học tập dưới sự bảo trợ tốt đẹp và quyết tâm thành công. Quá trình đào tạo trước đây của tôi khá tốt, nhờ sự dạy dỗ của cha tôi và những cơ hội được tạo điều kiện. Tôi đã học được nhiều ngôn ngữ và đọc ngấu nghiến sách ở nhiều thư viện, thu thập được những thông tin ít nhiều hữu ích. Hơn nữa, lần đầu tiên, tôi có thể tự do lựa chọn đề tài và không còn phải lo lắng về việc vẽ tự do nữa.</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Tôi đã quyết tâm tạo bất ngờ cho bố mẹ, và trong suốt năm học đầu tiên, tôi đều đặn bắt đầu làm việc từ ba giờ sáng và tiếp tục đến mười một giờ đêm, không trừ Chủ nhật hay ngày lễ. Vì hầu hết các bạn cùng lớp đều làm việc dễ dàng, nên đương nhiên tôi đã phá vỡ mọi kỷ lục. Trong năm đó, tôi đã vượt qua chín kỳ thi và các giáo sư cho rằng tôi xứng đáng nhận được nhiều hơn cả những bằng cấp cao nhất. Được trang bị tấm bằng khen đầy tự hào, tôi về nhà nghỉ ngơi một chút, mong chờ chiến thắng, và đã rất thất vọng khi bố tôi coi thường những vinh dự khó nhọc mà tôi đã đạt được. Điều đó gần như đã dập tắt tham vọng của tôi; nhưng sau này, sau khi ông qua đời, tôi đau lòng khi tìm thấy một bó thư mà các giáo sư đã viết cho ông, với nội dung rằng nếu ông không đưa tôi ra khỏi trường, tôi sẽ chết vì làm việc quá sức.</w:t>
      </w:r>
    </w:p>
    <w:p>
      <w:pPr xmlns:w="http://schemas.openxmlformats.org/wordprocessingml/2006/main">
        <w:autoSpaceDN w:val="0"/>
        <w:autoSpaceDE w:val="0"/>
        <w:widowControl/>
        <w:spacing w:line="268" w:lineRule="exact" w:before="0" w:after="0"/>
        <w:ind w:left="0" w:right="432" w:firstLine="0"/>
        <w:jc w:val="left"/>
      </w:pPr>
      <w:r xmlns:w="http://schemas.openxmlformats.org/wordprocessingml/2006/main">
        <w:rPr>
          <w:rFonts w:ascii="Verdana" w:hAnsi="Verdana" w:eastAsia="Verdana"/>
          <w:b/>
          <w:i w:val="0"/>
          <w:color w:val="7F0000"/>
          <w:sz w:val="22"/>
        </w:rPr>
        <w:t xml:space="preserve">Sau đó, tôi chủ yếu dành thời gian cho vật lý, cơ học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toán học, và dành những giờ rảnh rỗi ở thư viện. Tôi có một niềm đam mê mãnh liệt với việc hoàn thành bất cứ điều gì mình bắt đầu, điều này thường khiến tôi gặp khó khăn. Có lần, tôi bắt đầu đọc các tác phẩm của Voltaire, và thật đáng tiếc, tôi nhận ra rằng gần như chỉ có một tác phẩm trong số đó không phù hợp với tôi.</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19</w:t>
      </w:r>
    </w:p>
    <w:p>
      <w:pPr>
        <w:sectPr>
          <w:pgSz w:w="11900" w:h="16840"/>
          <w:pgMar w:top="700" w:right="134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288" w:firstLine="0"/>
        <w:jc w:val="left"/>
      </w:pPr>
      <w:r xmlns:w="http://schemas.openxmlformats.org/wordprocessingml/2006/main">
        <w:rPr>
          <w:rFonts w:ascii="Verdana" w:hAnsi="Verdana" w:eastAsia="Verdana"/>
          <w:b/>
          <w:i w:val="0"/>
          <w:color w:val="7F0000"/>
          <w:sz w:val="22"/>
        </w:rPr>
        <w:t xml:space="preserve">Hàng trăm cuốn sách dày cộp, chữ nhỏ li ti mà con quái vật đó đã viết trong khi uống tới bảy mươi hai tách cà phê đen mỗi ngày. Việc đó là cần thiết, nhưng khi tôi đặt cuốn sách cuối cùng xuống, tôi rất vui và nói: "Không bao giờ nữa!"</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Năm đầu tiên học, thành tích của tôi đã giúp tôi nhận được sự quý mến và tình bạn của một số giáo sư. Trong số đó, có Giáo sư Rogner, người dạy các môn số học và hình học; Giáo sư Poeschl, người giữ chức vụ bộ môn vật lý lý thuyết và thực nghiệm; và Tiến sĩ Alle, người dạy phép tính tích phân và chuyên về phương trình vi phân. Nhà khoa học này là giảng viên xuất sắc nhất mà tôi từng được nghe giảng. Ông đặc biệt quan tâm đến sự tiến bộ của tôi và thường xuyên ở lại phòng giảng một hoặc hai tiếng đồng hồ, giao cho tôi các bài tập để giải, điều mà tôi rất thích thú.</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Tôi đã giải thích với ông ấy về một cỗ máy bay mà tôi đã hình dung ra, không phải là một phát minh hão huyền, mà là một cỗ máy dựa trên các nguyên lý khoa học vững chắc, đã trở thành hiện thực nhờ tuabin của tôi và sẽ sớm được giới thiệu ra thế giới. Cả hai giáo sư Rogner và Poeschl đều là những người tò mò. Giáo sư Rogner có cách diễn đạt kỳ lạ và mỗi khi ông ấy làm vậy, đều gây ra một sự náo loạn, tiếp theo là một khoảng lặng dài đầy ngượng ngùng. Giáo sư Poeschl là một người Đức có phương pháp và kiến thức sâu rộng. Ông ấy có đôi chân to lớn và đôi tay như bàn chân gấu, nhưng tất cả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thí nghiệm của ông đều được thực hiện một cách khéo léo với độ chính xác như đồng hồ và không hề sai sót. Vào năm thứ hai của khóa học, chúng tôi nhận được một máy Gramoe Dyname từ Paris, có hình dạng móng ngựa của nam châm trường nhiều lớp và một cuộn dây quấn với bộ chuyển mạch. Nó được kết nối và các hiệu ứng khác nhau của dòng điện đã được trình bày. Trong khi Giáo sư Poeschl đang trình diễn, máy được vận hành bằng một động cơ, chổi than gặp sự cố, phát ra tia lửa điện mạnh, và tôi nhận thấy rằng có thể vận hành một động cơ mà không cần các thiết bị này. Nhưng ông ấy tuyên bố rằng điều đó không thể thực hiện được và đã dành cho tôi vinh dự được thuyết trình về chủ đề này. Kết luận bài thuyết trình, ông ấy nhận xét: "Ông Tesla có thể đạt được những thành tựu vĩ đại, nhưng chắc chắn ông ấy sẽ không bao giờ làm được điều này. Nó tương đương với việc chuyển đổi một lực kéo liên tục, như lực hấp dẫn, thành một lực quay. Đó là một kế hoạch chuyển động vĩnh cửu, một ý tưởng bất khả thi. Nhưng bản năng là thứ vượt lên trên tri thức.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Không nghi ngờ gì nữa, chúng ta có những sợi thần kinh tinh tế hơn cho phép chúng ta nhận thức được sự thật khi suy luận logic, hoặc bất kỳ nỗ lực có chủ đích nào khác của bộ não, đều vô ích."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Ban đầu tôi lưỡng lự, ấn tượng bởi uy quyền của giáo sư, nhưng chẳng mấy chốc tôi đã tin chắc mình đúng và bắt tay vào nhiệm vụ với tất cả nhiệt huyết và sự tự tin vô bờ bến của tuổi trẻ. Tôi bắt đầu bằng cách hình dung trong đầu một máy điện một chiều, vận hành nó và theo dõi sự thay đổi dòng điện trong phần ứng. Sau đó, tôi tưởng tượng một máy phát điện xoay chiều và nghiên cứu các quá trình diễn ra theo cách tương tự. Tiếp theo, tôi hình dung các hệ thống bao gồm động cơ và máy phát điện và vận hành chúng theo nhiều cách khác nhau. Những hình ảnh tôi thấy đối với tôi hoàn toàn chân thực và hữu hình. Toàn bộ thời gian còn lại của học kỳ ở Gratz trôi qua trong những nỗ lực mãnh liệt nhưng vô ích kiểu này, và tôi gần như đi đến kết luận rằng vấn đề này không thể giải quyết được. Năm 1880, tôi đến Praha, Bohemia,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thực hiện tâm nguyện của cha tôi là hoàn thành việc học tại trường Đại học ở đó. Chính tại thành phố đó, tôi đã có một bước tiến đáng kể, đó là tách bộ chuyển mạch ra khỏi máy và nghiên cứu...</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20 .</w:t>
      </w:r>
    </w:p>
    <w:p>
      <w:pPr>
        <w:sectPr>
          <w:pgSz w:w="11900" w:h="16840"/>
          <w:pgMar w:top="700" w:right="132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720" w:firstLine="0"/>
        <w:jc w:val="left"/>
      </w:pPr>
      <w:r xmlns:w="http://schemas.openxmlformats.org/wordprocessingml/2006/main">
        <w:rPr>
          <w:rFonts w:ascii="Verdana" w:hAnsi="Verdana" w:eastAsia="Verdana"/>
          <w:b/>
          <w:i w:val="0"/>
          <w:color w:val="7F0000"/>
          <w:sz w:val="22"/>
        </w:rPr>
        <w:t xml:space="preserve">hiện tượng ở khía cạnh mới này, nhưng vẫn không có kết quả. Năm sau đó, quan điểm sống của tôi đột nhiên thay đổi.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nhận ra rằng cha mẹ tôi đã hy sinh quá nhiều vì tôi và quyết tâm giúp họ giảm bớt gánh nặng. Làn sóng điện thoại Mỹ vừa mới lan đến lục địa châu Âu và hệ thống này sắp được lắp đặt tại Budapest, Hungary. Đó dường như là một cơ hội lý tưởng, nhất là khi một người bạn của gia đình chúng tôi đang đứng đầu dự án. Chính tại đây, tôi đã bị suy nhược thần kinh hoàn toàn như tôi đã đề cập. Những gì tôi trải qua trong thời gian bị bệnh vượt quá mọi sự tưởng tượng. Thị lực và thính lực của tôi luôn luôn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phi thường. Tôi có thể nhìn rõ các vật thể ở xa trong khi những người khác không thấy dấu vết của chúng. Nhiều lần khi còn nhỏ, tôi đã cứu nhà hàng xóm khỏi hỏa hoạn bằng cách nghe thấy những tiếng nổ lách tách nhỏ mà không làm phiền giấc ngủ của họ, và gọi người giúp đỡ. Năm 1899, khi tôi đã ngoài bốn mươi và đang tiến hành các thí nghiệm ở Colorado, tôi có thể nghe thấy rất rõ tiếng sấm ở khoảng cách 550 dặm. Tai tôi lúc đó nhạy cảm hơn gấp mười ba lần, nhưng vào thời điểm đó, có thể nói là tôi bị điếc hoàn toàn so với độ nhạy bén của thính giác khi bị căng thẳng thần kinh.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Ở Budapest, tôi có thể nghe thấy tiếng tích tắc của đồng hồ dù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cách nhau ba phòng. Một con ruồi đậu trên bàn trong phòng cũng khiến tai tôi ù đi. Một chiếc xe ngựa đi ngang qua cách vài dặm khiến toàn thân tôi rung lên bần bật. Tiếng còi của đầu máy xe lửa cách đó hai mươi hoặc ba mươi dặm làm cho chiếc ghế tôi đang ngồi rung lên dữ dội đến mức đau không thể chịu nổi. Mặt đất dưới chân tôi liên tục rung chuyển. Tôi phải kê giường lên những chiếc đệm cao su mới có thể nghỉ ngơi được chút nào. Những tiếng ồn ào từ gần xa thường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tạo ra hiệu ứng như những lời nói, nếu tôi không thể phân tích chúng thành các thành phần riêng lẻ thì chắc chắn sẽ khiến tôi sợ hãi. Tia nắng mặt trời, khi chiếu vào định kỳ, sẽ gây ra những cú đánh mạnh vào não khiến tôi choáng váng. Tôi phải dồn hết sức lực để đi qua gầm cầu hoặc các công trình khác, vì tôi cảm thấy áp lực đè nặng lên hộp sọ. Trong bóng tối, tôi có giác quan của một con dơi, và có thể phát hiện sự hiện diện của một vật thể ở khoảng cách mười hai feet bằng một cảm giác rùng mình kỳ lạ trên trán. Nhịp tim của tôi dao động từ vài nhịp đến hai trăm sáu mươi nhịp và toàn bộ các mô trong cơ thể tôi đều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co giật và run rẩy, điều này có lẽ là khó chịu đựng nhất. Một bác sĩ nổi tiếng, người đã cho tôi uống liều lớn Bromide Kali mỗi ngày, đã tuyên bố căn bệnh của tôi là độc nhất vô nhị và không thể chữa khỏi.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vô cùng hối tiếc vì lúc đó mình không được các chuyên gia về sinh lý học và tâm lý học theo dõi. Tôi bám víu lấy sự sống một cách tuyệt vọng, nhưng không bao giờ mong đợi mình sẽ hồi phục. Liệu có ai tin rằng một người tàn tạ đến mức tuyệt vọng như vậy lại có thể biến thành một người đàn ông với sức mạnh và sự kiên cường đáng kinh ngạc; có thể làm việc suốt ba mươi tám năm gần như không gián đoạn một ngày nào, và vẫn thấy mình khỏe mạnh và minh mẫn cả về thể chất lẫn tinh thần? Trường hợp của tôi là như vậy. Khát khao sống mãnh liệt và mong muốn tiếp tục công việc, cùng với sự giúp đỡ của một người bạn tận tâm, một vận động viên, đã làm nên điều kỳ diệu. Sức khỏe của tôi đã trở lại, và cùng với đó là sự mạnh mẽ trong tinh thần để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tiếp tục đối mặt với vấn đề, tôi gần như hối tiếc vì cuộc đấu tranh đã kết thúc.</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21</w:t>
      </w:r>
    </w:p>
    <w:p>
      <w:pPr>
        <w:sectPr>
          <w:pgSz w:w="11900" w:h="16840"/>
          <w:pgMar w:top="700" w:right="133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Sắp kết thúc rồi. Tôi còn dư dả năng lượng. Khi hiểu rõ nhiệm vụ, tôi không hề có quyết tâm như những người đàn ông thường làm. Với tôi, đó là một lời thề thiêng liêng, một vấn đề sống còn. Tôi biết mình sẽ chết nếu thất bại. Giờ đây tôi cảm thấy trận chiến đã thắng. Giải pháp nằm sâu trong tiềm thức, nhưng tôi vẫn chưa thể diễn đạt nó ra ngoài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buổi chiều luôn hiện hữu trong ký ức của tôi, tôi đang cùng bạn đi dạo trong Công viên Thành phố và ngâm thơ. Ở tuổi đó, tôi đã thuộc lòng toàn bộ cuốn sách, từng chữ một. Một trong số đó là "Faust" của Goethe. Mặt trời vừa lặn và nhắc tôi nhớ đến đoạn văn huy hoàng, "Sie ruckt undweight, der Tag ist uberlebt, Dort eilt sie hin und fordert neues Leben. Oh, da kein Flugel mich vom Boden hebt Ihr nach und immer nach zu streben! Ein schsner Traum indessen sie entweicht, Ach, au des Geistes Flygein wird so leicht Kein korperlicher Flugel sich gesellen!" Khi tôi thốt ra những lời đầy cảm hứng này, ý tưởng đó đến như một tia chớp và ngay lập tức sự thật được tiết lộ. Tôi dùng một que gỗ vẽ trên cát, sơ đồ mà sáu năm sau tôi đã trình bày trong bài phát biểu trước Viện Kỹ sư Điện Hoa Kỳ, và người bạn đồng hành của tôi hiểu chúng một cách hoàn hảo. Những hình ảnh tôi thấy sắc nét và rõ ràng đến kinh ngạc, mang vẻ vững chắc của kim loại và đá, đến nỗi tôi nói với anh ấy: "Hãy nhìn động cơ của tôi này; hãy xem tôi đảo chiều nó." Tôi không thể diễn tả được cảm xúc của mình. Pygmalion khi thấy bức tượng của mình sống dậy cũng không thể xúc động hơn thế. Hàng ngàn bí mật của tự nhiên mà tôi có thể tình cờ khám phá ra, tôi cũng sẽ đánh đổi để có được bí mật mà tôi đã giành được từ nó bất chấp mọi khó khăn và nguy hiểm đến tính mạng của mình...</w:t>
      </w:r>
    </w:p>
    <w:p>
      <w:pPr xmlns:w="http://schemas.openxmlformats.org/wordprocessingml/2006/main">
        <w:autoSpaceDN w:val="0"/>
        <w:autoSpaceDE w:val="0"/>
        <w:widowControl/>
        <w:spacing w:line="210" w:lineRule="exact" w:before="732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22</w:t>
      </w:r>
    </w:p>
    <w:p>
      <w:pPr>
        <w:sectPr>
          <w:pgSz w:w="11900" w:h="16840"/>
          <w:pgMar w:top="700" w:right="1344" w:bottom="358" w:left="1418" w:header="720" w:footer="720" w:gutter="0"/>
          <w:cols/>
          <w:docGrid w:linePitch="360"/>
        </w:sectPr>
      </w:pPr>
    </w:p>
    <w:p>
      <w:pPr>
        <w:autoSpaceDN w:val="0"/>
        <w:autoSpaceDE w:val="0"/>
        <w:widowControl/>
        <w:spacing w:line="220" w:lineRule="exact" w:before="0" w:after="848"/>
        <w:ind w:left="0" w:right="0"/>
      </w:pPr>
    </w:p>
    <w:p>
      <w:pPr>
        <w:autoSpaceDN w:val="0"/>
        <w:autoSpaceDE w:val="0"/>
        <w:widowControl/>
        <w:spacing w:line="240" w:lineRule="auto" w:before="0" w:after="0"/>
        <w:ind w:left="0" w:right="2526" w:firstLine="0"/>
        <w:jc w:val="right"/>
      </w:pPr>
      <w:r>
        <w:drawing>
          <wp:inline xmlns:a="http://schemas.openxmlformats.org/drawingml/2006/main" xmlns:pic="http://schemas.openxmlformats.org/drawingml/2006/picture">
            <wp:extent cx="2400299" cy="3667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00299" cy="3667760"/>
                    </a:xfrm>
                    <a:prstGeom prst="rect"/>
                  </pic:spPr>
                </pic:pic>
              </a:graphicData>
            </a:graphic>
          </wp:inline>
        </w:drawing>
      </w:r>
    </w:p>
    <w:p>
      <w:pPr xmlns:w="http://schemas.openxmlformats.org/wordprocessingml/2006/main">
        <w:autoSpaceDN w:val="0"/>
        <w:autoSpaceDE w:val="0"/>
        <w:widowControl/>
        <w:spacing w:line="288" w:lineRule="exact" w:before="1022" w:after="0"/>
        <w:ind w:left="0" w:right="20" w:firstLine="0"/>
        <w:jc w:val="right"/>
      </w:pPr>
      <w:r xmlns:w="http://schemas.openxmlformats.org/wordprocessingml/2006/main">
        <w:rPr>
          <w:rFonts w:ascii="Verdana" w:hAnsi="Verdana" w:eastAsia="Verdana"/>
          <w:b/>
          <w:i w:val="0"/>
          <w:color w:val="7F0000"/>
          <w:sz w:val="28"/>
        </w:rPr>
        <w:t xml:space="preserve">Chương 4:</w:t>
      </w:r>
    </w:p>
    <w:p>
      <w:pPr xmlns:w="http://schemas.openxmlformats.org/wordprocessingml/2006/main">
        <w:autoSpaceDN w:val="0"/>
        <w:autoSpaceDE w:val="0"/>
        <w:widowControl/>
        <w:spacing w:line="288" w:lineRule="exact" w:before="392" w:after="0"/>
        <w:ind w:left="0" w:right="0" w:firstLine="0"/>
        <w:jc w:val="left"/>
      </w:pPr>
      <w:r xmlns:w="http://schemas.openxmlformats.org/wordprocessingml/2006/main">
        <w:rPr>
          <w:rFonts w:ascii="Verdana" w:hAnsi="Verdana" w:eastAsia="Verdana"/>
          <w:b/>
          <w:i w:val="0"/>
          <w:color w:val="7F0000"/>
          <w:sz w:val="28"/>
        </w:rPr>
        <w:t xml:space="preserve">Sự khám phá ra cuộn dây Tesla và máy biến áp</w:t>
      </w:r>
    </w:p>
    <w:p>
      <w:pPr xmlns:w="http://schemas.openxmlformats.org/wordprocessingml/2006/main">
        <w:autoSpaceDN w:val="0"/>
        <w:autoSpaceDE w:val="0"/>
        <w:widowControl/>
        <w:spacing w:line="476" w:lineRule="exact" w:before="600" w:after="0"/>
        <w:ind w:left="0" w:right="0" w:firstLine="0"/>
        <w:jc w:val="left"/>
      </w:pPr>
      <w:r xmlns:w="http://schemas.openxmlformats.org/wordprocessingml/2006/main">
        <w:rPr>
          <w:rFonts w:ascii="TimesNewRomanPS" w:hAnsi="TimesNewRomanPS" w:eastAsia="TimesNewRomanPS"/>
          <w:b/>
          <w:i w:val="0"/>
          <w:color w:val="7F0000"/>
          <w:sz w:val="44"/>
        </w:rPr>
        <w:t xml:space="preserve">Trong </w:t>
      </w:r>
      <w:r xmlns:w="http://schemas.openxmlformats.org/wordprocessingml/2006/main">
        <w:rPr>
          <w:rFonts w:ascii="Verdana" w:hAnsi="Verdana" w:eastAsia="Verdana"/>
          <w:b/>
          <w:i w:val="0"/>
          <w:color w:val="7F0000"/>
          <w:sz w:val="22"/>
        </w:rPr>
        <w:t xml:space="preserve">một thời gian, tôi hoàn toàn đắm chìm trong niềm vui sướng tột độ của</w:t>
      </w:r>
    </w:p>
    <w:p>
      <w:pPr xmlns:w="http://schemas.openxmlformats.org/wordprocessingml/2006/main">
        <w:autoSpaceDN w:val="0"/>
        <w:autoSpaceDE w:val="0"/>
        <w:widowControl/>
        <w:spacing w:line="268" w:lineRule="exact" w:before="48" w:after="0"/>
        <w:ind w:left="0" w:right="0" w:firstLine="0"/>
        <w:jc w:val="left"/>
      </w:pPr>
      <w:r xmlns:w="http://schemas.openxmlformats.org/wordprocessingml/2006/main">
        <w:rPr>
          <w:rFonts w:ascii="Verdana" w:hAnsi="Verdana" w:eastAsia="Verdana"/>
          <w:b/>
          <w:i w:val="0"/>
          <w:color w:val="7F0000"/>
          <w:sz w:val="22"/>
        </w:rPr>
        <w:t xml:space="preserve">Tôi hình dung ra những cỗ máy và nghĩ ra những hình dạng mới. Đó là một trạng thái hạnh phúc tinh thần trọn vẹn nhất mà tôi từng trải nghiệm trong đời. Ý tưởng tuôn trào không ngừng và khó khăn duy nhất tôi gặp phải là giữ chặt chúng. Những bộ phận máy móc mà tôi hình dung ra đối với tôi hoàn toàn có thật và hữu hình đến từng chi tiết, thậm chí cả những vết xước và dấu hiệu hao mòn nhỏ nhất. Tôi thích thú khi tưởng tượng những động cơ hoạt động liên tục, bởi vì theo cách đó, chúng hiện lên trong tâm trí tôi một cảnh tượng hấp dẫn. Khi khuynh hướng tự nhiên phát triển thành một khát vọng mãnh liệt, người ta sẽ tiến về phía mục tiêu của mình với nỗ lực không ngừng. Trong vòng chưa đầy hai tháng, tôi đã phát triển hầu hết các loại động cơ và các cải tiến của hệ thống mà hiện nay được gắn liền với tên tôi, và được sử dụng dưới nhiều tên khác nhau trên khắp thế giới. Có lẽ, đó là một sự sắp đặt của số phận khi những nhu cầu thiết yếu của cuộc sống đã buộc tôi phải tạm dừng hoạt động trí óc đầy nhiệt huyết này.</w:t>
      </w:r>
    </w:p>
    <w:p>
      <w:pPr xmlns:w="http://schemas.openxmlformats.org/wordprocessingml/2006/main">
        <w:autoSpaceDN w:val="0"/>
        <w:autoSpaceDE w:val="0"/>
        <w:widowControl/>
        <w:spacing w:line="210" w:lineRule="exact" w:before="114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23</w:t>
      </w:r>
    </w:p>
    <w:p>
      <w:pPr>
        <w:sectPr>
          <w:pgSz w:w="11900" w:h="16840"/>
          <w:pgMar w:top="1068" w:right="129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Tôi đến Budapest do một báo cáo sớm về dự án điện thoại và, trớ trêu thay, tôi phải nhận một vị trí họa sĩ thiết kế tại Văn phòng Điện tín Trung ương của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chính phủ Hungary với mức lương mà tôi cho là không được tiết lộ. May mắn thay, tôi nhanh chóng gây được ấn tượng với trưởng thanh tra và sau đó được giao nhiệm vụ tính toán, thiết kế và dự toán liên quan đến các công trình lắp đặt mới, cho đến khi tổng đài điện thoại đi vào hoạt động, lúc đó tôi đảm nhiệm việc quản lý. Kiến thức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kinh nghiệm thực tiễn mà tôi thu được trong quá trình làm việc này vô cùng quý giá và công việc này đã cho tôi nhiều cơ hội để phát huy khả năng sáng tạo của mình. Tôi đã thực hiện một số cải tiến trong thiết bị của tổng đài và hoàn thiện một bộ lặp hoặc bộ khuếch đại điện thoại mà chưa bao giờ được cấp bằng sáng chế hoặc mô tả công khai, nhưng vẫn đáng tự hào cho đến ngày nay. Để ghi nhận sự hỗ trợ hiệu quả của tôi, người tổ chức dự án, ông Puskas, sau khi bán công việc kinh doanh của mình ở Budapest, đã đề nghị tôi một vị trí ở Paris, điều mà tôi vui vẻ chấp nhận.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không bao giờ quên được ấn tượng sâu sắc mà thành phố kỳ diệu ấy để lại trong tâm trí tôi. Vài ngày sau khi đến, tôi lang thang khắp các con phố trong sự ngỡ ngàng trước cảnh tượng mới lạ. Có rất nhiều điều hấp dẫn và khó cưỡng lại, nhưng than ôi, tiền bạc tiêu hết ngay khi vừa nhận được. Khi ông Puskas hỏi tôi sống thế nào ở vùng đất mới, tôi đã mô tả chính xác tình hình bằng câu nói rằng "Hai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mươi chín ngày cuối tháng là khó khăn nhất." Tôi sống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cuộc sống khá vất vả theo cái mà ngày nay người ta gọi là "kiểu Roosevelt". Mỗi sáng, bất kể thời tiết thế nào, tôi đều đi từ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đại lộ St-Marcel, nơi tôi ở, đến một nhà tắm công cộng trên sông Seine; lao mình xuống nước, bơi vòng quanh 27 lần rồi đi bộ một tiếng đồng hồ để đến Ivry, nơi đặt nhà máy của công ty. Ở đó, tôi sẽ ăn bữa sáng của một người đốn củi lúc 7 giờ rưỡi và sau đó háo hức chờ đến giờ ăn trưa, trong khi đó thì bóc vỏ các loại hạt cứng cho người quản lý nhà máy, ông Charles Batchellor, một người bạn thân và trợ lý của Edison. Ở đây, tôi được tiếp xúc với một vài người Mỹ, những người khá yêu mến tôi vì khả năng chơi bi-a của tôi! Tôi đã giải thích phát minh của mình cho những người này và một trong số họ, ông D. Cunningham, quản đốc bộ phận cơ khí, đã đề nghị thành lập một công ty cổ phần. Đề xuất đó đối với tôi có vẻ cực kỳ nực cười. Tôi không hề hiểu ý ông ấy là gì, ngoại trừ việc đó là cách làm việc của người Mỹ. Tuy nhiên, không có gì xảy ra, và trong vài tháng tiếp theo, tôi phải đi từ nơi này đến nơi khác ở Pháp và Đức để sửa chữa những sự cố của các nhà máy điện.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Khi trở về Paris, tôi đã trình bày với một trong những nhà quản lý của công ty, ông Rau, một kế hoạch cải tiến máy phát điện của họ và được trao cơ hội. Tôi đã thành công mỹ mãn và các giám đốc rất vui mừng khi giao cho tôi đặc quyền phát triển các bộ điều chỉnh tự động, vốn rất được mong muốn. Không lâu sau, đã xảy ra một số sự cố với hệ thống chiếu sáng được lắp đặt tại nhà ga xe lửa mới ở Strasbourg, Alsace. Hệ thống dây điện bị lỗi và nhân dịp lễ khai trương, một phần lớn bức tường đã bị nổ tung do chập điện, ngay trước mặt Hoàng đế William I. Chính phủ Đức từ chối tiếp nhận hệ thống này và công ty Pháp đã bị...</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24</w:t>
      </w:r>
    </w:p>
    <w:p>
      <w:pPr>
        <w:sectPr>
          <w:pgSz w:w="11900" w:h="16840"/>
          <w:pgMar w:top="700" w:right="134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144" w:firstLine="0"/>
        <w:jc w:val="left"/>
      </w:pPr>
      <w:r xmlns:w="http://schemas.openxmlformats.org/wordprocessingml/2006/main">
        <w:rPr>
          <w:rFonts w:ascii="Verdana" w:hAnsi="Verdana" w:eastAsia="Verdana"/>
          <w:b/>
          <w:i w:val="0"/>
          <w:color w:val="7F0000"/>
          <w:sz w:val="22"/>
        </w:rPr>
        <w:t xml:space="preserve">Đối mặt với một tổn thất nghiêm trọng. Nhờ kiến thức về tiếng Đức và kinh nghiệm trước đây, tôi được giao nhiệm vụ khó khăn là dàn xếp mọi việc và đầu năm 1883, tôi đã đến Strasbourg để thực hiện nhiệm vụ đó.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số sự kiện ở thành phố đó đã để lại dấu ấn không phai trong ký ức tôi. Thật trùng hợp, một số người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sau này nổi tiếng lại sống ở đó vào khoảng thời gian đó. Về sau, tôi thường nói: "Ở thị trấn cổ ấy có mầm mống của sự vĩ đại." Những người khác thì mắc bệnh, nhưng tôi thì thoát được! Công việc thực tế, thư từ và các cuộc họp với các quan chức khiến tôi bận rộn cả ngày lẫn đêm, nhưng ngay khi có thể, tôi đã bắt tay vào việc chế tạo một động cơ đơn giản trong một xưởng cơ khí đối diện nhà ga xe lửa, mang theo một số vật liệu từ Paris. Tuy nhiên, việc hoàn thành thí nghiệm đã bị trì hoãn cho đến mùa hè năm đó, khi cuối cùng tôi cũng được chứng kiến sự quay được tạo ra bởi dòng điện xoay chiều khác pha, mà không cần tiếp điểm trượt hay bộ chuyển mạch, như tôi đã hình dung một năm trước đó. Đó là một niềm vui tuyệt vời, nhưng không thể so sánh với niềm hân hoan tột độ sau lần khám phá đầu tiên.</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Trong số những người bạn mới của tôi có cựu thị trưởng thành phố, ông Sauzin, người mà tôi đã phần nào biết đến về phát minh này và những phát minh khác của mình, và tôi đã cố gắng tranh thủ sự ủng hộ của ông ấy. Ông ấy rất tận tâm với tôi và đã trình bày dự án của tôi trước một số người giàu có, nhưng thật đáng tiếc, ông ấy đã không nhận được phản hồi nào. Ông ấy muốn giúp đỡ tôi bằng mọi cách có thể, và việc ngày 1 tháng 7 năm 1917 đến gần đã nhắc nhở tôi về một hình thức "giúp đỡ" mà tôi nhận được từ người đàn ông đáng mến đó, không phải về mặt tài chính, nhưng vẫn rất đáng trân trọng.</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Năm 1870, khi quân Đức xâm lược đất nước, ông Sauzin đã chôn cất một lượng lớn rượu St. Estephe được trồng từ năm 1801 và ông đi đến kết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luận rằng ông không biết ai xứng đáng hơn tôi để thưởng thức thứ đồ uống quý giá đó. Tôi xin nói thêm rằng, đây là một trong những sự kiện khó quên mà tôi đã đề cập. Bạn tôi thúc giục tôi trở về Paris càng sớm càng tốt để tìm kiếm sự hỗ trợ ở đó. Tôi rất muốn làm vậy, nhưng công việc và các cuộc đàm phán của tôi bị kéo dài do đủ loại trở ngại nhỏ nhặt mà tôi gặp phải, đến nỗi đôi lúc tình hình dường như vô vọng.</w:t>
      </w:r>
    </w:p>
    <w:p>
      <w:pPr xmlns:w="http://schemas.openxmlformats.org/wordprocessingml/2006/main">
        <w:autoSpaceDN w:val="0"/>
        <w:autoSpaceDE w:val="0"/>
        <w:widowControl/>
        <w:spacing w:line="268" w:lineRule="exact" w:before="0" w:after="0"/>
        <w:ind w:left="0" w:right="576" w:firstLine="0"/>
        <w:jc w:val="left"/>
      </w:pPr>
      <w:r xmlns:w="http://schemas.openxmlformats.org/wordprocessingml/2006/main">
        <w:rPr>
          <w:rFonts w:ascii="Verdana" w:hAnsi="Verdana" w:eastAsia="Verdana"/>
          <w:b/>
          <w:i w:val="0"/>
          <w:color w:val="7F0000"/>
          <w:sz w:val="22"/>
        </w:rPr>
        <w:t xml:space="preserve">Để các bạn hình dung được sự tỉ mỉ và "hiệu quả" của người Đức, tôi xin kể ra một trải nghiệm khá buồn cười.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bóng đèn sợi đốt 16 cp cần được đặt trong hành lang, và sau khi chọn được vị trí thích hợp, tôi đã ra lệnh cho người thợ điện đi dây.</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Sau một hồi làm việc, ông ta kết luận rằng cần phải tham khảo ý kiến của kỹ sư và việc đó đã được thực hiện. Vị kỹ sư đưa ra một vài ý kiến phản đối nhưng cuối cùng đồng ý rằng đèn nên được đặt cách vị trí tôi đã chỉ định hai inch, và công việc được tiến hành. Sau đó, vị kỹ sư trở nên lo lắng và nói với tôi rằng cần phải thông báo cho Thanh tra Averdeck. Người quan trọng đó đã được gọi đến, ông ta điều tra, thảo luận và quyết định rằng đèn nên được dịch chuyển lùi lại hai inch, đúng vị trí tôi đã đánh dấu! Tuy nhiên, không lâu sau, Averdeck lại do dự và báo với tôi rằng ông ta đã thông báo cho Thượng Thanh tra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Hieronimus về vấn đề này và tôi nên chờ quyết định của ông ấy. Đó là</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25</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0" w:right="0" w:firstLine="0"/>
        <w:jc w:val="left"/>
      </w:pPr>
      <w:r xmlns:w="http://schemas.openxmlformats.org/wordprocessingml/2006/main">
        <w:rPr>
          <w:rFonts w:ascii="Verdana" w:hAnsi="Verdana" w:eastAsia="Verdana"/>
          <w:b/>
          <w:i w:val="0"/>
          <w:color w:val="7F0000"/>
          <w:sz w:val="22"/>
        </w:rPr>
        <w:t xml:space="preserve">Vài ngày sau, viên thanh tra trưởng mới có thể giải quyết xong những công việc cấp bách khác, nhưng cuối cùng ông cũng đến và một cuộc tranh luận kéo dài hai tiếng đồng hồ đã diễn ra, trước khi ông quyết định di chuyển chiếc đèn thêm hai inch nữa. Hy vọng của tôi rằng đây là hành động cuối cùng đã tan vỡ khi viên thanh tra trưởng quay lại và nói với tôi: "Regierungsrath Funke rất kỹ tính và tôi không dám ra lệnh đặt chiếc đèn này mà không có sự chấp thuận rõ ràng của ông ấy." Do đó, các sắp xếp cho một chuyến thăm của vị lãnh tụ vĩ đại đó đã được thực hiện.</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Chúng tôi bắt đầu dọn dẹp và đánh bóng từ sáng sớm, và khi Funke đến cùng đoàn tùy tùng, ông được đón tiếp trọng thể. Sau hai giờ cân nhắc, ông đột nhiên thốt lên, "Tôi phải đi rồi!", và chỉ vào một chỗ trên trần nhà, ông ra lệnh cho tôi đặt chiếc đèn ở đó. Đó chính xác là vị trí mà tôi đã chọn ban đầu! Cứ thế, ngày này qua ngày khác, với những thay đổi nhỏ, nhưng tôi quyết tâm hoàn thành bằng được, bất kể giá nào, và cuối cùng những nỗ lực của tôi đã được đền đáp.</w:t>
      </w:r>
    </w:p>
    <w:p>
      <w:pPr xmlns:w="http://schemas.openxmlformats.org/wordprocessingml/2006/main">
        <w:autoSpaceDN w:val="0"/>
        <w:autoSpaceDE w:val="0"/>
        <w:widowControl/>
        <w:spacing w:line="268" w:lineRule="exact" w:before="278" w:after="0"/>
        <w:ind w:left="0" w:right="432" w:firstLine="0"/>
        <w:jc w:val="left"/>
      </w:pPr>
      <w:r xmlns:w="http://schemas.openxmlformats.org/wordprocessingml/2006/main">
        <w:rPr>
          <w:rFonts w:ascii="Verdana" w:hAnsi="Verdana" w:eastAsia="Verdana"/>
          <w:b/>
          <w:i w:val="0"/>
          <w:color w:val="7F0000"/>
          <w:sz w:val="22"/>
        </w:rPr>
        <w:t xml:space="preserve">Đến mùa xuân năm 1884, mọi bất đồng đã được giải quyết, nhà máy được chính thức chấp nhận, và tôi trở về Paris với tâm trạng háo hức.</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Một trong những người quản lý đã hứa với tôi một khoản bồi thường hậu hĩnh nếu tôi thành công, cũng như một sự đền bù xứng đáng cho những cải tiến mà tôi đã thực hiện đối với máy phát điện của họ, và tôi hy vọng sẽ thu về một khoản tiền đáng kể. Có ba người quản lý, mà tôi sẽ gọi tắt là A, B và C cho tiện. Khi tôi đến gặp A, ông ta nói cho tôi biết ý kiến của B. Vị quý ông này nghĩ rằng chỉ có C mới có thể quyết định, và C thì hoàn toàn chắc chắn rằng chỉ có A mới có quyền hành động. Sau vài vòng </w:t>
      </w:r>
      <w:r xmlns:w="http://schemas.openxmlformats.org/wordprocessingml/2006/main">
        <w:rPr>
          <w:rFonts w:ascii="Verdana" w:hAnsi="Verdana" w:eastAsia="Verdana"/>
          <w:b/>
          <w:i/>
          <w:color w:val="7F0000"/>
          <w:sz w:val="22"/>
        </w:rPr>
        <w:t xml:space="preserve">luẩn quẩn này </w:t>
      </w:r>
      <w:r xmlns:w="http://schemas.openxmlformats.org/wordprocessingml/2006/main">
        <w:rPr>
          <w:rFonts w:ascii="Verdana" w:hAnsi="Verdana" w:eastAsia="Verdana"/>
          <w:b/>
          <w:i w:val="0"/>
          <w:color w:val="7F0000"/>
          <w:sz w:val="22"/>
        </w:rPr>
        <w:t xml:space="preserve">, tôi chợt nhận ra rằng phần thưởng của mình là một lâu đài ở Tây Ban Nha.</w:t>
      </w:r>
    </w:p>
    <w:p>
      <w:pPr xmlns:w="http://schemas.openxmlformats.org/wordprocessingml/2006/main">
        <w:autoSpaceDN w:val="0"/>
        <w:autoSpaceDE w:val="0"/>
        <w:widowControl/>
        <w:spacing w:line="268" w:lineRule="exact" w:before="274" w:after="0"/>
        <w:ind w:left="0" w:right="0" w:firstLine="0"/>
        <w:jc w:val="left"/>
      </w:pPr>
      <w:r xmlns:w="http://schemas.openxmlformats.org/wordprocessingml/2006/main">
        <w:rPr>
          <w:rFonts w:ascii="Verdana" w:hAnsi="Verdana" w:eastAsia="Verdana"/>
          <w:b/>
          <w:i w:val="0"/>
          <w:color w:val="7F0000"/>
          <w:sz w:val="22"/>
        </w:rPr>
        <w:t xml:space="preserve">Thất bại hoàn toàn trong nỗ lực huy động vốn phát triển là một nỗi thất vọng khác, và khi ông Bachelor thúc giục tôi sang Mỹ với mục đích thiết kế lại máy móc Edison, tôi quyết định thử vận may ở Vùng đất Hứa. Nhưng cơ hội suýt nữa đã vuột mất. Tôi bán hết số tài sản ít ỏi của mình, tìm chỗ ở và thấy mình đang ở ga xe lửa khi tàu vừa rời bến. Ngay lúc đó, tôi phát hiện ra tiền và vé của mình đã mất. Phải làm gì đây? Hercules có thừa thời gian để suy nghĩ, nhưng tôi phải quyết định trong khi chạy dọc theo đoàn tàu với những cảm xúc trái ngược dâng trào trong đầu như dao động của tụ điện. Sự quyết tâm, được hỗ trợ bởi sự khéo léo, đã chiến thắng vào phút chót và sau khi vượt qua trải nghiệm thường lệ, tầm thường và khó chịu, tôi đã lên tàu đến New York với những gì còn sót lại của đồ đạc, một số bài thơ và bài báo tôi đã viết, và một gói các phép tính liên quan đến lời giải của một tích phân không thể giải được và cỗ máy bay của tôi. Trong suốt chuyến đi, tôi hầu hết thời gian ngồi ở đuôi tàu, quan sát cơ hội để cứu ai đó khỏi cái chết đuối, mà không hề nghĩ đến nguy hiểm.</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Sau này, khi đã tiếp thu được một số tư duy thực tế của người Mỹ, tôi rùng mình khi nhớ lại và kinh ngạc trước sự dại dột trước đây của mình. Cuộc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gặp gỡ với Edison là một sự kiện đáng nhớ trong cuộc đời tôi. Tôi kinh ngạc trước con người tuyệt vời này, người mà không có lợi thế ban đầu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được đào tạo khoa học bài bản, đã đạt được nhiều thành tựu đến vậy. Tôi đã học hàng tá ngôn ngữ, nghiên cứu văn học và nghệ thuật, và dành những năm tháng đẹp nhất của mình trong thư viện để đọc đủ loại sách vở, từ </w:t>
      </w:r>
      <w:r xmlns:w="http://schemas.openxmlformats.org/wordprocessingml/2006/main">
        <w:rPr>
          <w:rFonts w:ascii="Verdana" w:hAnsi="Verdana" w:eastAsia="Verdana"/>
          <w:b/>
          <w:i/>
          <w:color w:val="7F0000"/>
          <w:sz w:val="22"/>
        </w:rPr>
        <w:t xml:space="preserve">cuốn Nguyên lý của Newton </w:t>
      </w:r>
      <w:r xmlns:w="http://schemas.openxmlformats.org/wordprocessingml/2006/main">
        <w:rPr>
          <w:rFonts w:ascii="Verdana" w:hAnsi="Verdana" w:eastAsia="Verdana"/>
          <w:b/>
          <w:i w:val="0"/>
          <w:color w:val="7F0000"/>
          <w:sz w:val="22"/>
        </w:rPr>
        <w:t xml:space="preserve">đến tiểu thuyết của Paul de Kock, và cảm thấy rằng phần lớn cuộc đời mình đã bị lãng phí. Nhưng không lâu sau, tôi nhận ra rằng chính điều đó mới là quan trọng.</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26</w:t>
      </w:r>
    </w:p>
    <w:p>
      <w:pPr>
        <w:sectPr>
          <w:pgSz w:w="11900" w:h="16840"/>
          <w:pgMar w:top="700" w:right="135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432" w:firstLine="0"/>
        <w:jc w:val="left"/>
      </w:pPr>
      <w:r xmlns:w="http://schemas.openxmlformats.org/wordprocessingml/2006/main">
        <w:rPr>
          <w:rFonts w:ascii="Verdana" w:hAnsi="Verdana" w:eastAsia="Verdana"/>
          <w:b/>
          <w:i w:val="0"/>
          <w:color w:val="7F0000"/>
          <w:sz w:val="22"/>
        </w:rPr>
        <w:t xml:space="preserve">Điều tốt nhất tôi có thể làm. Chỉ trong vài tuần, tôi đã giành được sự tin tưởng của Edison, và điều đó đã diễn ra theo cách này.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Tàu SS Oregon, chiếc tàu chở khách nhanh nhất thời bấy giờ, bị hỏng cả hai máy phát điện và chuyến đi bị trì hoãn. Vì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phần thượng tầng được xây dựng sau khi lắp đặt chúng, nên không thể tháo chúng ra khỏi khoang chứa. Tình thế rất nghiêm trọng và Edison vô cùng khó chịu. Buổi tối, tôi mang theo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dụng cụ cần thiết và lên tàu, ở lại đó qua đêm. Các máy phát điện ở trong tình trạng tồi tệ, bị chập điện và đứt mạch nhiều lần, nhưng với sự giúp đỡ của thủy thủ đoàn, tôi đã sửa chữa chúng thành công. Lúc 5 giờ sáng, khi đi ngang qua Đại lộ số 5 trên đường đến xưởng, tôi gặp Edison cùng Bachelor và một vài người khác, khi họ đang trở về nhà nghỉ ngơi. "Kia kìa, anh chàng người Paris của chúng ta đang chạy loanh quanh vào ban đêm," ông ấy nói. Khi tôi nói với ông ấy rằng tôi vừa từ tàu Oregon về và đã sửa chữa cả hai máy, ông ấy nhìn tôi im lặng rồi bỏ đi mà không nói thêm lời nào. Nhưng khi ông ấy đi được một đoạn, tôi nghe ông ấy nhận xét, "Bachelor, đây là một người giỏi." Và từ đó trở đi, tôi được toàn quyền chỉ đạo công việc. Gần một năm trời, giờ làm việc của tôi đều đặn từ 10:30 sáng đến 5 giờ chiều hôm sau, không một ngày nào ngoại lệ. Edison nói với tôi: "Tôi đã có nhiều trợ lý làm việc chăm chỉ, nhưng cậu là người xuất sắc nhất." Trong thời gian này, tôi đã thiết kế hai mươi bốn loại máy tiêu chuẩn khác nhau với lõi ngắn và hoa văn đồng nhất, thay thế cho những máy cũ. Người quản lý đã hứa trả tôi năm mươi nghìn đô la khi hoàn thành nhiệm vụ này, nhưng hóa ra đó chỉ là một trò đùa. Điều này khiến tôi vô cùng đau lòng và tôi đã từ chức.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Ngay sau đó, một số người tiếp cận tôi với đề xuất thành lập một công ty đèn hồ quang mang tên tôi, và tôi đã đồng ý. Cuối cùng, đây là cơ hội để phát triển động cơ, nhưng khi tôi đề cập đến vấn đề này với các cộng sự mới, họ nói, "Không, chúng tôi muốn đèn hồ quang. Chúng tôi không quan tâm đến dòng điện xoay chiều của ông." Năm 1886, hệ thống chiếu sáng hồ quang của tôi được hoàn thiện và được áp dụng cho chiếu sáng nhà máy và đô thị, và tôi được tự do, nhưng không có tài sản nào khác ngoài một giấy chứng nhận cổ phiếu được khắc đẹp mắt với giá trị giả định. Sau đó là một thời kỳ đấu tranh trong môi trường mới mà tôi không phù hợp, nhưng phần thưởng cuối cùng cũng đến, và vào tháng 4 năm 1887, Công ty Điện Tesla được thành lập, cung cấp phòng thí nghiệm và các cơ sở vật chất. Các động cơ tôi chế tạo ở đó hoàn toàn giống như tôi đã tưởng tượng. Tôi không cố gắng cải tiến thiết kế, mà chỉ đơn giản là tái tạo lại những hình ảnh như chúng hiện lên trong tầm nhìn của tôi và hoạt động luôn diễn ra như tôi mong đợi.</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Đầu năm 1888, một thỏa thuận đã được ký kết với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Công ty Westinghouse để sản xuất động cơ trên quy mô lớn. Nhưng vẫn còn nhiều khó khăn cần phải vượt qua. Hệ thống của tôi dựa trên việc sử dụng dòng điện tần số thấp, trong khi các chuyên gia của Westinghouse đã áp dụng tần số 133 Hz với mục đích đạt được lợi thế trong quá trình biến đổi điện áp. Họ không muốn từ bỏ các thiết bị tiêu chuẩn của mình và nỗ lực của tôi phải tập trung vào việc điều chỉnh động cơ cho phù hợp với những điều kiện này. Một nhu cầu khác là phải sản xuất một động cơ.</w:t>
      </w:r>
    </w:p>
    <w:p>
      <w:pPr xmlns:w="http://schemas.openxmlformats.org/wordprocessingml/2006/main">
        <w:autoSpaceDN w:val="0"/>
        <w:autoSpaceDE w:val="0"/>
        <w:widowControl/>
        <w:spacing w:line="210" w:lineRule="exact" w:before="88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27</w:t>
      </w:r>
    </w:p>
    <w:p>
      <w:pPr>
        <w:sectPr>
          <w:pgSz w:w="11900" w:h="16840"/>
          <w:pgMar w:top="700" w:right="134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48" w:lineRule="exact" w:before="0" w:after="0"/>
        <w:ind w:left="0" w:right="144" w:firstLine="0"/>
        <w:jc w:val="left"/>
      </w:pPr>
      <w:r xmlns:w="http://schemas.openxmlformats.org/wordprocessingml/2006/main">
        <w:rPr>
          <w:rFonts w:ascii="Verdana" w:hAnsi="Verdana" w:eastAsia="Verdana"/>
          <w:b/>
          <w:i w:val="0"/>
          <w:color w:val="7F0000"/>
          <w:sz w:val="22"/>
        </w:rPr>
        <w:t xml:space="preserve">có khả năng hoạt động hiệu quả ở tần số này chỉ với hai dây dẫn, đây không phải là một thành tựu dễ dàng.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Tuy nhiên, vào cuối năm 1889, do công việc của tôi ở Pittsburgh không còn cần thiết nữa, tôi trở về New York và tiếp tục công việc thực nghiệm tại một phòng thí nghiệm trên phố Grand, nơi tôi bắt đầu ngay lập tức thiết kế các máy tần số cao. Các vấn đề về chế tạo trong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lĩnh vực chưa được khám phá này rất mới lạ và khá đặc biệt, và tôi đã gặp phải nhiều khó khăn. Tôi đã từ bỏ loại cuộn cảm, vì lo ngại rằng nó có thể không tạo ra sóng sin hoàn hảo, vốn rất quan trọng đối với hoạt động cộng hưởng. Nếu không vì lý do này, tôi đã có thể tiết kiệm được rất nhiều công sức.</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Một nhược điểm khác của máy phát điện xoay chiều tần số cao dường như là tốc độ không ổn định, đe dọa gây ra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những hạn chế nghiêm trọng trong việc sử dụng nó. Tôi đã lưu ý trong các buổi trình diễn trước Viện Kỹ sư Điện Hoa Kỳ rằng nhiều lần tần số bị lệch, cần phải điều chỉnh lại, và lúc đó tôi chưa lường trước được điều mà tôi đã phát hiện ra rất lâu sau đó, một phương pháp vận hành loại máy này ở tốc độ không đổi đến mức không thay đổi quá một phần nhỏ của một vòng quay giữa các mức tải cực đoan. Từ nhiều cân nhắc khác, dường như việc phát minh ra một thiết bị đơn giản hơn để tạo ra dao động điện là điều cần thiết.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Năm 1856, Lord Kelvin đã trình bày lý thuyết về phóng điện tụ điện, nhưng không có ứng dụng thực tiễn nào cho kiến thức quan trọng đó. Tôi nhận thấy những khả năng tiềm tàng và bắt tay vào phát triển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thiết bị cảm ứng dựa trên nguyên lý này. Tiến độ của tôi nhanh đến mức tôi có thể trình bày tại bài giảng năm 1891 một cuộn dây tạo ra tia lửa điện dài năm inch. Nhân dịp đó, tôi đã thẳng thắn nói với các kỹ sư về một nhược điểm liên quan đến quá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trình chuyển đổi bằng phương pháp mới, cụ thể là sự hao phí trong khe hở tia lửa điện.</w:t>
      </w:r>
    </w:p>
    <w:p>
      <w:pPr xmlns:w="http://schemas.openxmlformats.org/wordprocessingml/2006/main">
        <w:autoSpaceDN w:val="0"/>
        <w:autoSpaceDE w:val="0"/>
        <w:widowControl/>
        <w:spacing w:line="268" w:lineRule="exact" w:before="0" w:after="0"/>
        <w:ind w:left="0" w:right="288" w:firstLine="0"/>
        <w:jc w:val="left"/>
      </w:pPr>
      <w:r xmlns:w="http://schemas.openxmlformats.org/wordprocessingml/2006/main">
        <w:rPr>
          <w:rFonts w:ascii="Verdana" w:hAnsi="Verdana" w:eastAsia="Verdana"/>
          <w:b/>
          <w:i w:val="0"/>
          <w:color w:val="7F0000"/>
          <w:sz w:val="22"/>
        </w:rPr>
        <w:t xml:space="preserve">Các nghiên cứu tiếp theo cho thấy rằng bất kể môi trường nào được sử dụng, dù là không khí, hydro, hơi thủy ngân, dầu hay dòng electron, hiệu suất đều như nhau. Đó là một quy luật rất giống với quy luật chuyển đổi năng lượng cơ học. Chúng ta có thể thả một vật nặng từ một độ cao nhất định xuống theo phương thẳng đứng, hoặc mang nó xuống mức thấp hơn theo bất kỳ đường vòng nào; điều đó không quan trọng đối với lượng công việc cần thực hiện. Tuy nhiên, may mắn thay, nhược điểm này không phải là vấn đề nghiêm trọng, vì bằng cách điều chỉnh tỷ lệ cộng hưởng một cách thích hợp, có thể đạt được các mạch có hiệu suất 85%. Kể từ khi tôi công bố phát minh này, nó đã được sử dụng rộng rãi và tạo ra một cuộc cách mạng trong nhiều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lĩnh vực, nhưng một tương lai tươi sáng hơn nữa đang chờ đợi nó.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Khi vào năm 1900, tôi thu được những tia phóng điện mạnh mẽ dài 1.000 feet và tạo ra dòng điện chạy vòng quanh trái đất, tôi nhớ lại tia lửa nhỏ đầu tiên mà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quan sát được trong phòng thí nghiệm ở phố Grand và cảm thấy vô cùng phấn khích trước những cảm giác tương tự như khi tôi phát hiện ra từ trường quay.</w:t>
      </w:r>
    </w:p>
    <w:p>
      <w:pPr xmlns:w="http://schemas.openxmlformats.org/wordprocessingml/2006/main">
        <w:autoSpaceDN w:val="0"/>
        <w:autoSpaceDE w:val="0"/>
        <w:widowControl/>
        <w:spacing w:line="210" w:lineRule="exact" w:before="248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28.</w:t>
      </w:r>
    </w:p>
    <w:p>
      <w:pPr>
        <w:sectPr>
          <w:pgSz w:w="11900" w:h="16840"/>
          <w:pgMar w:top="700" w:right="1324" w:bottom="358" w:left="1418" w:header="720" w:footer="720" w:gutter="0"/>
          <w:cols/>
          <w:docGrid w:linePitch="360"/>
        </w:sectPr>
      </w:pPr>
    </w:p>
    <w:p>
      <w:pPr>
        <w:autoSpaceDN w:val="0"/>
        <w:autoSpaceDE w:val="0"/>
        <w:widowControl/>
        <w:spacing w:line="220" w:lineRule="exact" w:before="0" w:after="654"/>
        <w:ind w:left="0" w:right="0"/>
      </w:pPr>
    </w:p>
    <w:p>
      <w:pPr>
        <w:autoSpaceDN w:val="0"/>
        <w:autoSpaceDE w:val="0"/>
        <w:widowControl/>
        <w:spacing w:line="240" w:lineRule="auto" w:before="0" w:after="0"/>
        <w:ind w:left="0" w:right="3632" w:firstLine="0"/>
        <w:jc w:val="right"/>
      </w:pPr>
      <w:r>
        <w:drawing>
          <wp:inline xmlns:a="http://schemas.openxmlformats.org/drawingml/2006/main" xmlns:pic="http://schemas.openxmlformats.org/drawingml/2006/picture">
            <wp:extent cx="1295400" cy="2057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95400" cy="2057400"/>
                    </a:xfrm>
                    <a:prstGeom prst="rect"/>
                  </pic:spPr>
                </pic:pic>
              </a:graphicData>
            </a:graphic>
          </wp:inline>
        </w:drawing>
      </w:r>
    </w:p>
    <w:p>
      <w:pPr xmlns:w="http://schemas.openxmlformats.org/wordprocessingml/2006/main">
        <w:autoSpaceDN w:val="0"/>
        <w:tabs>
          <w:tab w:pos="7538" w:val="left"/>
        </w:tabs>
        <w:autoSpaceDE w:val="0"/>
        <w:widowControl/>
        <w:spacing w:line="340" w:lineRule="exact" w:before="896" w:after="0"/>
        <w:ind w:left="0" w:right="0" w:firstLine="0"/>
        <w:jc w:val="left"/>
      </w:pP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8"/>
        </w:rPr>
        <w:t xml:space="preserve">Chương 5: Những ảnh hưởng định hình vận mệnh chúng ta</w:t>
      </w:r>
    </w:p>
    <w:p>
      <w:pPr xmlns:w="http://schemas.openxmlformats.org/wordprocessingml/2006/main">
        <w:autoSpaceDN w:val="0"/>
        <w:autoSpaceDE w:val="0"/>
        <w:widowControl/>
        <w:spacing w:line="476" w:lineRule="exact" w:before="260" w:after="0"/>
        <w:ind w:left="0" w:right="0" w:firstLine="0"/>
        <w:jc w:val="left"/>
      </w:pPr>
      <w:r xmlns:w="http://schemas.openxmlformats.org/wordprocessingml/2006/main">
        <w:rPr>
          <w:rFonts w:ascii="TimesNewRomanPS" w:hAnsi="TimesNewRomanPS" w:eastAsia="TimesNewRomanPS"/>
          <w:b/>
          <w:i w:val="0"/>
          <w:color w:val="7F0000"/>
          <w:sz w:val="44"/>
        </w:rPr>
        <w:t xml:space="preserve">Khi </w:t>
      </w:r>
      <w:r xmlns:w="http://schemas.openxmlformats.org/wordprocessingml/2006/main">
        <w:rPr>
          <w:rFonts w:ascii="Verdana" w:hAnsi="Verdana" w:eastAsia="Verdana"/>
          <w:b/>
          <w:i w:val="0"/>
          <w:color w:val="7F0000"/>
          <w:sz w:val="22"/>
        </w:rPr>
        <w:t xml:space="preserve">nhìn lại những sự kiện trong kiếp trước, tôi nhận ra chúng tinh tế đến nhường nào.</w:t>
      </w:r>
    </w:p>
    <w:p>
      <w:pPr xmlns:w="http://schemas.openxmlformats.org/wordprocessingml/2006/main">
        <w:autoSpaceDN w:val="0"/>
        <w:autoSpaceDE w:val="0"/>
        <w:widowControl/>
        <w:spacing w:line="268" w:lineRule="exact" w:before="48" w:after="0"/>
        <w:ind w:left="0" w:right="144" w:firstLine="0"/>
        <w:jc w:val="left"/>
      </w:pPr>
      <w:r xmlns:w="http://schemas.openxmlformats.org/wordprocessingml/2006/main">
        <w:rPr>
          <w:rFonts w:ascii="Verdana" w:hAnsi="Verdana" w:eastAsia="Verdana"/>
          <w:b/>
          <w:i w:val="0"/>
          <w:color w:val="7F0000"/>
          <w:sz w:val="22"/>
        </w:rPr>
        <w:t xml:space="preserve">Những ảnh hưởng định hình số phận chúng ta. Một sự việc thời trẻ của tôi có thể minh họa điều đó. Vào một ngày mùa đông nọ, tôi cùng một vài cậu bé khác leo lên một ngọn núi dốc. Tuyết khá dày và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cơn gió nam ấm áp khiến nó rất thích hợp cho mục đích của chúng tôi. Chúng tôi giải trí bằng cách ném những quả bóng lăn xuống một khoảng cách nhất định, tích tụ nhiều hoặc ít tuyết hơn, và chúng tôi cố gắng vượt trội hơn nhau trong trò chơi này. Bỗng nhiên, một quả bóng bay vượt quá giới hạn, phồng lên đến kích thước khổng lồ cho đến khi nó to bằng một ngôi nhà và lao xuống thung lũng bên dưới với một lực khiến mặt đất rung chuyển. Tôi đứng nhìn chết lặng, không thể hiểu chuyện gì đã xảy ra. Nhiều tuần sau đó, hình ảnh về trận tuyết lở vẫn hiện lên trước mắt tôi và tôi tự hỏi làm thế nào một thứ nhỏ bé như vậy lại có thể phát triển đến kích thước khổng lồ như thế.</w:t>
      </w:r>
    </w:p>
    <w:p>
      <w:pPr xmlns:w="http://schemas.openxmlformats.org/wordprocessingml/2006/main">
        <w:autoSpaceDN w:val="0"/>
        <w:autoSpaceDE w:val="0"/>
        <w:widowControl/>
        <w:spacing w:line="266" w:lineRule="exact" w:before="280" w:after="0"/>
        <w:ind w:left="0" w:right="388" w:firstLine="0"/>
        <w:jc w:val="both"/>
      </w:pPr>
      <w:r xmlns:w="http://schemas.openxmlformats.org/wordprocessingml/2006/main">
        <w:rPr>
          <w:rFonts w:ascii="Verdana" w:hAnsi="Verdana" w:eastAsia="Verdana"/>
          <w:b/>
          <w:i w:val="0"/>
          <w:color w:val="7F0000"/>
          <w:sz w:val="22"/>
        </w:rPr>
        <w:t xml:space="preserve">Kể từ thời điểm đó, sự khuếch đại của những hành động yếu ớt đã thu hút tôi, và nhiều năm sau, khi tôi bắt đầu nghiên cứu thực nghiệm về cộng hưởng cơ học và điện, tôi đã vô cùng quan tâm ngay từ đầu.</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Có lẽ, nếu không nhờ ấn tượng mạnh mẽ ban đầu đó, tôi đã không theo đuổi tia lửa nhỏ mà tôi có được với cuộn dây của mình và không bao giờ phát triển phát minh tốt nhất của mình, câu chuyện thực sự về nó tôi sẽ kể sau. Nhiều chuyên gia kỹ thuật, rất giỏi trong lĩnh vực chuyên môn của họ, nhưng bị chi phối bởi tinh thần giáo điều và tầm nhìn hạn hẹp, đã khẳng định rằng ngoại trừ động cơ cảm ứng, tôi đã đóng góp rất ít cho thế giới về mặt ứng dụng thực tiễn. Đây là một sai lầm nghiêm trọng. Một ý tưởng mới không nên được đánh giá bằng kết quả tức thời của nó. Hệ thống truyền tải điện xoay chiều của tôi xuất hiện vào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thời điểm quan trọng về mặt tâm lý, như một câu trả lời được tìm kiếm từ lâu cho những vấn đề công nghiệp cấp bách, và mặc dù phải vượt qua sự phản kháng đáng kể và dung hòa các lợi ích đối lập, như thường lệ, việc giới thiệu thương mại không thể bị trì hoãn lâu. Bây giờ, hãy so sánh tình huống này với tình huống mà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tuabin của tôi phải đối mặt, chẳng hạn. Người ta nên nghĩ rằng một hệ thống đơn giản như vậy...</w:t>
      </w:r>
    </w:p>
    <w:p>
      <w:pPr xmlns:w="http://schemas.openxmlformats.org/wordprocessingml/2006/main">
        <w:autoSpaceDN w:val="0"/>
        <w:autoSpaceDE w:val="0"/>
        <w:widowControl/>
        <w:spacing w:line="210" w:lineRule="exact" w:before="53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29</w:t>
      </w:r>
    </w:p>
    <w:p>
      <w:pPr>
        <w:sectPr>
          <w:pgSz w:w="11900" w:h="16840"/>
          <w:pgMar w:top="874" w:right="1294"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Một phát minh tuyệt vời, sở hữu nhiều đặc điểm của một động cơ lý tưởng, lẽ ra nên được áp dụng ngay lập tức và chắc chắn sẽ được áp dụng trong điều kiện tương tự. Nhưng hiệu quả tiềm năng của trường quay không phải là làm cho máy móc hiện có trở nên vô dụng; ngược lại, nó mang lại giá trị gia tăng cho máy móc. Hệ thống này phù hợp với cả những dự án mới cũng như việc cải tiến những dự án cũ. Tuabin của tôi là một bước tiến có tính chất hoàn toàn khác. Nó là một bước đột phá triệt để theo nghĩa là sự thành công của nó sẽ đồng nghĩa với việc từ bỏ các loại động cơ sơ cấp lỗi thời mà người ta đã chi hàng tỷ đô la. Trong hoàn cảnh như vậy, tiến độ nhất thiết phải chậm và có lẽ trở ngại lớn nhất là những định kiến được tạo ra trong tâm trí các chuyên gia bởi sự phản đối có tổ chức.</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Mới đây, tôi đã có một trải nghiệm đáng thất vọng khi gặp lại người bạn và cựu trợ lý của mình, Charles F. Scott, hiện là giáo sư Kỹ thuật Điện tại Đại học Yale. Tôi đã lâu không gặp ông ấy và rất vui khi có cơ hội trò chuyện đôi chút tại văn phòng của mình. Cuộc trò chuyện của chúng tôi, như thường lệ, chuyển sang chủ đề về tuabin của tôi và tôi trở nên vô cùng hào hứng. "Scott," tôi thốt lên, bị cuốn theo viễn cảnh về một tương lai huy hoàng, "Tuabin của tôi sẽ thay thế tất cả các động cơ nhiệt trên thế giới." Scott vuốt cằm và nhìn đi chỗ khác trầm ngâm, như thể đang tính toán trong đầu. "Điều đó sẽ tạo ra một đống phế liệu khổng lồ," ông nói, rồi bỏ đi mà không nói thêm lời nào.</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Tuy nhiên, những phát minh này và những phát minh khác của tôi chỉ là những bước tiến theo một hướng nhất định. Trong quá trình phát triển chúng, tôi chỉ đơn giản là làm theo bản năng bẩm sinh để cải tiến các thiết bị hiện có mà không hề nghĩ đến những nhu cầu cấp thiết hơn nhiều của chúng ta. "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Máy phát phóng đại" là sản phẩm của nhiều năm lao động, với mục tiêu chính là giải quyết những vấn đề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quan trọng hơn nhiều đối với nhân loại so với sự phát triển công nghiệp đơn thuần.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Nếu tôi nhớ không nhầm, vào tháng 11 năm 1890,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đã thực hiện một thí nghiệm trong phòng thí nghiệm, một trong những thí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nghiệm phi thường và ngoạn mục nhất từng được ghi nhận trong lịch sử khoa học. Khi nghiên cứu hành vi của dòng điện tần số cao, tôi đã tự tin khẳng định rằng có thể tạo ra một điện trường đủ mạnh trong một căn phòng để thắp sáng các ống chân không không điện cực. Do đó, một máy biến áp đã được chế tạo để kiểm chứng lý thuyết và lần thử nghiệm đầu tiên đã thành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công rực rỡ. Thật khó để hiểu được ý nghĩa của những hiện tượng kỳ lạ đó vào thời điểm đó. Chúng ta khao khát những cảm giác mới lạ, nhưng rồi nhanh chóng trở nên thờ ơ với chúng. Những điều kỳ diệu của ngày hôm qua giờ đây đã trở thành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chuyện thường tình. Khi các ống chân không của tôi lần đầu tiên được trưng bày trước công chúng, chúng đã được mọi người chiêm ngưỡng với sự kinh ngạc không thể diễn tả được. Từ khắp nơi trên thế giới, tôi nhận được những lời mời khẩn thiết và vô số vinh dự cùng những lời hứa hẹn hấp dẫn khác, nhưng tôi đã từ chối. Nhưng vào năm 1892, nhu cầu trở nên không thể cưỡng lại và tôi đã đến London để thuyết trình trước Viện Kỹ sư Điện.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dự định lập tức đến Paris để thực hiện một nghĩa vụ tương tự, nhưng Ngài James Dewar khăng khăng yêu cầu tôi phải trình diện trước Viện Hoàng gia. Tôi là người có ý chí kiên định, nhưng cuối cùng đã nhượng bộ.</w:t>
      </w:r>
    </w:p>
    <w:p>
      <w:pPr xmlns:w="http://schemas.openxmlformats.org/wordprocessingml/2006/main">
        <w:autoSpaceDN w:val="0"/>
        <w:autoSpaceDE w:val="0"/>
        <w:widowControl/>
        <w:spacing w:line="210" w:lineRule="exact" w:before="60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30</w:t>
      </w:r>
    </w:p>
    <w:p>
      <w:pPr>
        <w:sectPr>
          <w:pgSz w:w="11900" w:h="16840"/>
          <w:pgMar w:top="700" w:right="133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6" w:lineRule="exact" w:before="0" w:after="0"/>
        <w:ind w:left="0" w:right="0" w:firstLine="0"/>
        <w:jc w:val="left"/>
      </w:pPr>
      <w:r xmlns:w="http://schemas.openxmlformats.org/wordprocessingml/2006/main">
        <w:rPr>
          <w:rFonts w:ascii="Verdana" w:hAnsi="Verdana" w:eastAsia="Verdana"/>
          <w:b/>
          <w:i w:val="0"/>
          <w:color w:val="7F0000"/>
          <w:sz w:val="22"/>
        </w:rPr>
        <w:t xml:space="preserve">Tôi dễ dàng bị thuyết phục bởi những lập luận mạnh mẽ của người Scotland vĩ đại. Ông đẩy tôi ngồi xuống ghế và rót cho tôi nửa ly chất lỏng màu nâu tuyệt vời, lấp lánh đủ loại màu sắc óng ánh và có vị như mật hoa. "Giờ thì," ông nói, "cậu đang ngồi trên chiếc ghế của Faraday và đang thưởng thức loại rượu whisky mà ông ấy từng uống." (Điều này không làm tôi hứng thú lắm, vì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thay đổi quan điểm của mình về rượu mạnh). Tối hôm sau, tôi có một buổi trình diễn trước Viện Hoàng gia, và khi kết thúc, Lord Rayleigh đã phát biểu trước khán giả, những lời lẽ hào phóng của ông đã cho tôi khởi đầu đầu tiên trong những nỗ lực này. Tôi bỏ trốn khỏi London và sau đó là Paris, để tránh những ân huệ được ban tặng cho mình, và trở về nhà, nơi tôi trải qua một thử thách và bệnh tật vô cùng đau đớn. Sau khi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hồi phục sức khỏe, tôi bắt đầu lên kế hoạch tiếp tục công việc ở Mỹ. Cho đến lúc đó, tôi chưa bao giờ nhận ra mình có bất kỳ tài năng khám phá đặc biệt nào, nhưng Lord Rayleigh, người mà tôi luôn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coi là một nhà khoa học lý tưởng, đã nói như vậy, và nếu đúng là như vậy, tôi cảm thấy mình nên tập trung vào một ý tưởng lớn nào đó. Vào thời điểm này, cũng như nhiều lần khác trong quá khứ, suy nghĩ của tôi hướng về lời dạy của mẹ. Món quà của sức mạnh tinh thần đến từ Thượng Đế, Đấng Thiêng Liêng, và nếu chúng ta tập trung tâm trí vào chân lý đó, chúng ta sẽ hòa hợp với sức mạnh vĩ đại này. Mẹ tôi đã dạy tôi tìm kiếm mọi chân lý trong Kinh Thánh; vì vậy tôi đã dành vài tháng tiếp theo để nghiên cứu tác phẩm này.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Một ngày nọ, khi đang lang thang trên núi, tôi tìm chỗ trú ẩn khỏi một cơn bão đang đến gần. Bầu trời bị bao phủ bởi những đám mây dày đặc, nhưng bằng cách nào đó, cơn mưa bị trì hoãn cho đến khi, đột nhiên, có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tia chớp lóe lên và vài khoảnh khắc sau đó, một trận mưa như trút nước. Quan sát này khiến tôi suy nghĩ. Rõ ràng là hai hiện tượng này có mối liên hệ mật thiết với nhau, như nguyên nhân và kết quả, và một chút suy ngẫm đã dẫn tôi đến kết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luận rằng năng lượng điện liên quan đến sự hình thành mưa là không đáng kể, chức năng của tia chớp giống như một bộ phận kích hoạt nhạy cảm. Đây là một khả năng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thành tựu to lớn. Nếu chúng ta có thể tạo ra các hiệu ứng điện với chất lượng cần thiết, toàn bộ hành tinh này và điều kiện tồn tại trên đó có thể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biến đổi. Mặt trời làm dâng nước biển và gió đưa nó đến những vùng xa xôi, nơi nó duy trì trạng thái cân bằng vô cùng tinh tế. Nếu chúng ta có khả năng làm đảo lộn nó bất cứ khi nào và bất cứ nơi nào chúng ta muốn, dòng chảy duy trì sự sống này có thể được kiểm soát theo ý muốn. Chúng ta có thể tưới tiêu những sa mạc khô cằn, tạo ra hồ và sông, và cung cấp năng lượng động cơ với số lượng không giới hạn. Đây sẽ là cách hiệu quả nhất để khai thác năng lượng mặt trời phục vụ con người. Sự thành công phụ thuộc vào khả năng của chúng ta trong việc phát triển các nguồn điện có cường độ tương đương với các nguồn điện trong tự nhiên.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Việc đó tưởng chừng như vô vọng, nhưng tôi đã quyết tâm thử và ngay khi trở về Hoa Kỳ vào mùa hè năm 1892, sau một chuyến thăm ngắn đến bạn bè ở Watford, Anh; công việc đã được bắt đầu, điều này càng hấp dẫn tôi hơn vì cần một phương tiện tương tự để truyền tải năng lượng thành công mà không cần dây dẫn. Vào thời điểm này, tôi đã nghiên cứu Kinh Thánh kỹ lưỡng hơn và tìm ra chìa khóa trong sách Khải Huyền. Kết quả khả quan đầu tiên đạt được vào mùa xuân năm sau, khi tôi đạt được điện áp khoảng 100.000.000 vôn – một trăm triệu vôn – với cuộn dây hình nón của mình, mà tôi cho rằng đó là điện áp của một tia sét. Tiến bộ đều đặn</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31</w:t>
      </w:r>
    </w:p>
    <w:p>
      <w:pPr>
        <w:sectPr>
          <w:pgSz w:w="11900" w:h="16840"/>
          <w:pgMar w:top="700" w:right="132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Công việc này tiếp tục cho đến khi phòng thí nghiệm của tôi bị hỏa hoạn thiêu rụi vào năm 1895, như có thể thấy từ một bài báo của TC Martin đăng trên số tháng Tư của tạp chí Century. Tai họa này đã gây ra nhiều khó khăn cho tôi và phần lớn thời gian trong năm đó phải dành cho việc lập kế hoạch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tái thiết. Tuy nhiên, ngay khi hoàn cảnh cho phép,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đã quay trở lại với công việc.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Mặc dù tôi biết rằng có thể đạt được lực điện động cao hơn với thiết bị có kích thước lớn hơn, nhưng tôi có linh cảm rằng mục tiêu đó có thể đạt được bằng cách thiết kế đúng cách một máy biến áp tương đối nhỏ gọn. Trong quá trình thử nghiệm với cuộn thứ cấp dạng xoắn ốc phẳng, như minh họa trong bằng sáng chế của tôi, việc không thấy tia lửa điện làm tôi ngạc nhiên, và không lâu sau tôi phát hiện ra rằng điều này là do vị trí của các vòng dây và sự tương tác lẫn nhau của chúng.</w:t>
      </w:r>
    </w:p>
    <w:p>
      <w:pPr xmlns:w="http://schemas.openxmlformats.org/wordprocessingml/2006/main">
        <w:autoSpaceDN w:val="0"/>
        <w:autoSpaceDE w:val="0"/>
        <w:widowControl/>
        <w:spacing w:line="268" w:lineRule="exact" w:before="0" w:after="0"/>
        <w:ind w:left="0" w:right="144" w:firstLine="0"/>
        <w:jc w:val="left"/>
      </w:pPr>
      <w:r xmlns:w="http://schemas.openxmlformats.org/wordprocessingml/2006/main">
        <w:rPr>
          <w:rFonts w:ascii="Verdana" w:hAnsi="Verdana" w:eastAsia="Verdana"/>
          <w:b/>
          <w:i w:val="0"/>
          <w:color w:val="7F0000"/>
          <w:sz w:val="22"/>
        </w:rPr>
        <w:t xml:space="preserve">Dựa trên quan sát này, tôi đã sử dụng dây dẫn cao thế với các vòng dây có đường kính đáng kể, được bố trí cách nhau đủ xa để giảm thiểu điện dung phân bố, đồng thời ngăn ngừa sự tích tụ điện tích quá mức tại bất kỳ điểm nào. Việc áp dụng nguyên lý này cho phép tôi tạo ra điện áp trên 100.000.000 vôn, gần như là giới hạn có thể đạt được mà không gây nguy hiểm tai nạn.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Hình ảnh máy phát điện do tôi chế tạo trong phòng thí nghiệm tại phố Houston đã được đăng trên tạp chí Electrical Review số tháng 11 năm 1898.</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Để tiến xa hơn trên con đường này, tôi phải công khai nghiên cứu, và vào mùa xuân năm 1899, sau khi hoàn tất công tác chuẩn bị xây dựng một trạm vô tuyến, tôi đã đến Colorado và ở lại đó hơn một năm. Tại đây, tôi đã giới thiệu thêm những cải tiến và tinh chỉnh khác, giúp tạo ra dòng điện với bất kỳ điện áp nào mong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muốn. Những ai quan tâm có thể tìm thấy một số thông tin liên quan đến các thí nghiệm tôi đã tiến hành ở đó trong bài báo của tôi, "Vấn đề tăng cường năng lượng con người", trên tạp chí Century số tháng 6 năm 1900, mà tôi đã đề cập đến trong một dịp trước đó.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sẽ trình bày khá rõ ràng về máy biến áp phóng đại của mình để mọi người dễ hiểu. Trước hết, đó là một máy biến áp cộng hưởng, với cuộn thứ cấp trong đó các bộ phận được tích điện đến điện thế cao, có diện tích đáng kể và được bố trí trong không gian dọc theo các bề mặt bao lý tưởng có bán kính cong rất lớn, và ở khoảng cách thích hợp với nhau, do đó đảm bảo mật độ điện tích bề mặt nhỏ ở mọi nơi, sao cho không thể xảy ra rò rỉ ngay cả khi dây dẫn không có điện tích. Nó phù hợp với mọi tần số, từ vài đến hàng nghìn chu kỳ mỗi giây, và có thể được sử dụng để tạo ra dòng điện có cường độ rất lớn và điện áp vừa phải, hoặc cường độ dòng điện nhỏ hơn và sức điện động rất lớn. Điện áp tối đa chỉ phụ thuộc vào độ cong của các bề mặt mà các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phần tử tích điện được đặt trên đó và diện tích của các bề mặt này. Theo kinh nghiệm của tôi, không có giới hạn nào đối với điện áp có thể tạo ra; bất kỳ giá trị nào cũng khả thi. Mặt khác, dòng điện hàng nghìn ampe có thể thu được trong ăng-ten. Một thiết bị có kích thước rất vừa phải là cần thiết cho những hiệu suất như vậy. Về mặt lý thuyết, một đầu cuối có đường kính nhỏ hơn 90 feet là đủ để tạo ra sức điện động có cường độ như vậy, trong khi đối với dòng điện anten từ 2.000-4.000</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32</w:t>
      </w:r>
    </w:p>
    <w:p>
      <w:pPr>
        <w:sectPr>
          <w:pgSz w:w="11900" w:h="16840"/>
          <w:pgMar w:top="700" w:right="132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6" w:lineRule="exact" w:before="0" w:after="0"/>
        <w:ind w:left="0" w:right="0" w:firstLine="0"/>
        <w:jc w:val="left"/>
      </w:pPr>
      <w:r xmlns:w="http://schemas.openxmlformats.org/wordprocessingml/2006/main">
        <w:rPr>
          <w:rFonts w:ascii="Verdana" w:hAnsi="Verdana" w:eastAsia="Verdana"/>
          <w:b/>
          <w:i w:val="0"/>
          <w:color w:val="7F0000"/>
          <w:sz w:val="22"/>
        </w:rPr>
        <w:t xml:space="preserve">Với cường độ dòng điện tính bằng ampe ở các tần số thông thường, đường kính của nó không cần lớn hơn 30 feet (khoảng 9 mét). Theo nghĩa hẹp hơn, máy phát không dây này là loại mà bức xạ sóng Hertz là một lượng hoàn toàn không đáng kể so với tổng năng lượng, trong điều kiện đó hệ số suy giảm cực kỳ nhỏ và một lượng điện tích khổng lồ được tích trữ trong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điện dung cao. Mạch như vậy sau đó có thể được kích thích bằng các xung bất kỳ loại nào, thậm chí cả tần số thấp, và nó sẽ tạo ra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dao động hình sin và liên tục giống như máy phát điện xoay chiều.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Tuy nhiên, nếu hiểu theo nghĩa hẹp nhất của thuật ngữ này, nó là một máy biến áp cộng hưởng, ngoài việc sở hữu những đặc tính này, còn được thiết kế chính xác để phù hợp với trái đất và các hằng số và đặc tính điện của nó, nhờ thiết kế đó mà nó trở nên rất hiệu quả trong việc truyền năng lượng không dây. Khoảng cách khi đó hoàn toàn bị loại bỏ, không có sự suy giảm về cường độ của các xung được truyền đi. Thậm chí có thể làm cho tác động tăng lên theo khoảng cách từ mặt phẳng, theo một quy luật toán học chính xác. Phát minh này là một trong số những phát minh thuộc "Hệ thống Thế giới" về truyền dẫn không dây mà tôi đã bắt tay vào thương mại hóa khi trở về New York vào năm 1900.</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Về mục đích trước mắt của dự án của tôi, chúng đã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nêu rõ trong một bản tuyên bố kỹ thuật thời đó mà tôi xin trích dẫn như sau: "Hệ thống toàn cầu là kết quả của sự kết hợp một số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phát minh độc đáo do nhà phát minh thực hiện trong quá trình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nghiên cứu và thử nghiệm lâu dài. Nó không chỉ cho phép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truyền tải không dây tức thời và chính xác mọi loại tín hiệu, thông điệp hoặc ký tự đến mọi nơi trên thế giới, mà còn cho phép kết nối các trạm điện báo, điện thoại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trạm tín hiệu khác hiện có mà không cần thay đổi thiết bị hiện tại của chúng. Ví dụ, nhờ hệ thống này, một thuê bao điện thoại ở đây có thể gọi điện và nói chuyện với bất kỳ thuê bao nào khác trên Trái đất. Một máy thu không đắt tiền, nhỏ hơn cả một chiếc đồng hồ, sẽ cho phép anh ta nghe ở bất cứ đâu, trên đất liền hay trên biển, một bài phát biểu hoặc một bản nhạc được chơi ở một nơi khác, dù xa đến đâu."</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Những ví dụ này chỉ được nêu ra để minh họa những khả năng của bước tiến khoa học vĩ đại này, giúp xóa bỏ khoảng cách và biến Trái đất, chất dẫn điện tự nhiên hoàn hảo, trở nên khả dụng cho vô số mục đích mà trí tuệ con người đã tìm ra cho dây dẫn. Một kết quả sâu rộng của điều này là bất kỳ thiết bị nào có khả năng hoạt động thông qua một hoặc nhiều dây dẫn (ở khoảng cách rõ ràng bị hạn chế) cũng có thể được kích hoạt, không cần dây dẫn nhân tạo và với cùng sự dễ dàng và chính xác, ở khoảng cách không có giới hạn nào khác ngoài giới hạn vật lý của Trái đất. Do đó, phương pháp truyền tải lý tưởng này không chỉ mở ra những lĩnh vực hoàn toàn mới để khai thác thương mại mà còn mở rộng đáng kể những lĩnh vực cũ. Hệ thống Thế giới dựa trên việc ứng dụng những phát minh và khám phá quan trọng sau đây:</w:t>
      </w:r>
    </w:p>
    <w:p>
      <w:pPr xmlns:w="http://schemas.openxmlformats.org/wordprocessingml/2006/main">
        <w:autoSpaceDN w:val="0"/>
        <w:autoSpaceDE w:val="0"/>
        <w:widowControl/>
        <w:spacing w:line="268" w:lineRule="exact" w:before="278" w:after="0"/>
        <w:ind w:left="720" w:right="0" w:hanging="360"/>
        <w:jc w:val="left"/>
      </w:pPr>
      <w:r xmlns:w="http://schemas.openxmlformats.org/wordprocessingml/2006/main">
        <w:rPr>
          <w:rFonts w:ascii="Verdana" w:hAnsi="Verdana" w:eastAsia="Verdana"/>
          <w:b/>
          <w:i w:val="0"/>
          <w:color w:val="7F0000"/>
          <w:sz w:val="22"/>
        </w:rPr>
        <w:t xml:space="preserve">1. Máy biến áp Tesla: Thiết bị này tạo ra các rung động điện với tính cách mạng tương tự như thuốc súng trong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chiến tranh. Nhà phát minh đã tạo ra dòng điện mạnh hơn nhiều lần so với bất kỳ dòng điện nào được tạo ra bằng các phương pháp thông thường và tia lửa điện dài hơn 30 mét bằng thiết bị loại này.</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33</w:t>
      </w:r>
    </w:p>
    <w:p>
      <w:pPr>
        <w:sectPr>
          <w:pgSz w:w="11900" w:h="16840"/>
          <w:pgMar w:top="700" w:right="132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720" w:right="0" w:hanging="360"/>
        <w:jc w:val="left"/>
      </w:pPr>
      <w:r xmlns:w="http://schemas.openxmlformats.org/wordprocessingml/2006/main">
        <w:rPr>
          <w:rFonts w:ascii="Verdana" w:hAnsi="Verdana" w:eastAsia="Verdana"/>
          <w:b/>
          <w:i w:val="0"/>
          <w:color w:val="7F0000"/>
          <w:sz w:val="22"/>
        </w:rPr>
        <w:t xml:space="preserve">2. Máy phát khuếch đại: Đây là phát minh vĩ đại nhất của Tesla, một máy biến áp đặc biệt được thiết kế để kích thích Trái đất, từ đó truyền tải năng lượng điện khi kính viễn vọng được sử dụng để quan sát thiên văn. Bằng cách sử dụng thiết bị kỳ diệu này, ông đã tạo ra các chuyển động điện có cường độ lớn hơn cả tia sét và truyền dòng điện đủ để thắp sáng hơn hai trăm bóng đèn sợi đốt quanh Trái đất.</w:t>
      </w:r>
    </w:p>
    <w:p>
      <w:pPr xmlns:w="http://schemas.openxmlformats.org/wordprocessingml/2006/main">
        <w:autoSpaceDN w:val="0"/>
        <w:autoSpaceDE w:val="0"/>
        <w:widowControl/>
        <w:spacing w:line="268" w:lineRule="exact" w:before="0" w:after="0"/>
        <w:ind w:left="720" w:right="0" w:hanging="360"/>
        <w:jc w:val="left"/>
      </w:pPr>
      <w:r xmlns:w="http://schemas.openxmlformats.org/wordprocessingml/2006/main">
        <w:rPr>
          <w:rFonts w:ascii="Verdana" w:hAnsi="Verdana" w:eastAsia="Verdana"/>
          <w:b/>
          <w:i w:val="0"/>
          <w:color w:val="7F0000"/>
          <w:sz w:val="22"/>
        </w:rPr>
        <w:t xml:space="preserve">3. Hệ thống không dây Tesla: Hệ thống này bao gồm một số cải tiến và là phương tiện duy nhất được biết đến để truyền tải năng lượng điện một cách kinh tế đến khoảng cách xa mà không cần dây dẫn. Các thử nghiệm và đo lường cẩn thận liên quan đến một trạm thử nghiệm hoạt động mạnh mẽ, được nhà phát minh xây dựng ở Colorado, đã chứng minh rằng có thể truyền tải điện năng với bất kỳ lượng nào mong muốn, thậm chí trên toàn cầu nếu cần, với tổn thất không vượt quá vài phần trăm.</w:t>
      </w:r>
    </w:p>
    <w:p>
      <w:pPr xmlns:w="http://schemas.openxmlformats.org/wordprocessingml/2006/main">
        <w:autoSpaceDN w:val="0"/>
        <w:autoSpaceDE w:val="0"/>
        <w:widowControl/>
        <w:spacing w:line="268" w:lineRule="exact" w:before="0" w:after="0"/>
        <w:ind w:left="720" w:right="0" w:hanging="360"/>
        <w:jc w:val="left"/>
      </w:pPr>
      <w:r xmlns:w="http://schemas.openxmlformats.org/wordprocessingml/2006/main">
        <w:rPr>
          <w:rFonts w:ascii="Verdana" w:hAnsi="Verdana" w:eastAsia="Verdana"/>
          <w:b/>
          <w:i w:val="0"/>
          <w:color w:val="7F0000"/>
          <w:sz w:val="22"/>
        </w:rPr>
        <w:t xml:space="preserve">4. Nghệ thuật cá nhân hóa: Phát minh này của Tesla đối với việc điều chỉnh tín hiệu sơ khai cũng giống như ngôn ngữ tinh tế đối với sự diễn đạt không thể diễn đạt. Nó cho phép truyền tải các tín hiệu hoặc thông điệp hoàn toàn bí mật và độc quyền cả về khía cạnh chủ động và thụ động, nghĩa là không gây nhiễu cũng như không thể bị nhiễu. Mỗi tín hiệu giống như một cá thể có danh tính không thể nhầm lẫn và hầu như không có giới hạn về số lượng trạm hoặc thiết bị có thể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vận hành đồng thời mà không gây ra bất kỳ sự nhiễu loạn nào.</w:t>
      </w:r>
    </w:p>
    <w:p>
      <w:pPr xmlns:w="http://schemas.openxmlformats.org/wordprocessingml/2006/main">
        <w:autoSpaceDN w:val="0"/>
        <w:autoSpaceDE w:val="0"/>
        <w:widowControl/>
        <w:spacing w:line="268" w:lineRule="exact" w:before="0" w:after="0"/>
        <w:ind w:left="720" w:right="0" w:hanging="360"/>
        <w:jc w:val="left"/>
      </w:pPr>
      <w:r xmlns:w="http://schemas.openxmlformats.org/wordprocessingml/2006/main">
        <w:rPr>
          <w:rFonts w:ascii="Verdana" w:hAnsi="Verdana" w:eastAsia="Verdana"/>
          <w:b/>
          <w:i w:val="0"/>
          <w:color w:val="7F0000"/>
          <w:sz w:val="22"/>
        </w:rPr>
        <w:t xml:space="preserve">5. Sóng dừng trên Trái Đất: Phát hiện tuyệt vời này, được giải thích một cách phổ biến, có nghĩa là Trái Đất phản ứng với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rung động điện có tần số xác định, giống như một chiếc âm thoa phản ứng với một số sóng âm nhất định. Những rung động điện đặc biệt này, có khả năng kích thích mạnh mẽ toàn cầu, mang lại vô số ứng dụng quan trọng về mặt thương mại và nhiều khía cạnh khác. Nhà máy điện "Hệ thống Thế giới đầu tiên" có thể được đưa vào hoạt động trong vòng chín tháng. Với nhà máy điện này, việc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đạt được công suất điện lên đến mười triệu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mã lực là hoàn toàn khả thi và nó được thiết kế để phục vụ cho càng nhiều thành tựu kỹ thuật càng tốt mà không tốn quá nhiều chi phí.</w:t>
      </w:r>
    </w:p>
    <w:p>
      <w:pPr xmlns:w="http://schemas.openxmlformats.org/wordprocessingml/2006/main">
        <w:autoSpaceDN w:val="0"/>
        <w:autoSpaceDE w:val="0"/>
        <w:widowControl/>
        <w:spacing w:line="226" w:lineRule="exact" w:before="320" w:after="0"/>
        <w:ind w:left="0" w:right="0" w:firstLine="0"/>
        <w:jc w:val="left"/>
      </w:pPr>
      <w:r xmlns:w="http://schemas.openxmlformats.org/wordprocessingml/2006/main">
        <w:rPr>
          <w:rFonts w:ascii="Verdana" w:hAnsi="Verdana" w:eastAsia="Verdana"/>
          <w:b/>
          <w:i w:val="0"/>
          <w:color w:val="7F0000"/>
          <w:sz w:val="22"/>
        </w:rPr>
        <w:t xml:space="preserve">Trong số đó có những điều sau:</w:t>
      </w:r>
    </w:p>
    <w:p>
      <w:pPr xmlns:w="http://schemas.openxmlformats.org/wordprocessingml/2006/main">
        <w:autoSpaceDN w:val="0"/>
        <w:tabs>
          <w:tab w:pos="360" w:val="left"/>
        </w:tabs>
        <w:autoSpaceDE w:val="0"/>
        <w:widowControl/>
        <w:spacing w:line="268" w:lineRule="exact" w:before="280" w:after="0"/>
        <w:ind w:left="0" w:right="0" w:firstLine="0"/>
        <w:jc w:val="left"/>
      </w:pPr>
      <w:r xmlns:w="http://schemas.openxmlformats.org/wordprocessingml/2006/main">
        <w:rPr>
          <w:rFonts w:ascii="Verdana" w:hAnsi="Verdana" w:eastAsia="Verdana"/>
          <w:b/>
          <w:i w:val="0"/>
          <w:color w:val="7F0000"/>
          <w:sz w:val="22"/>
        </w:rPr>
        <w:t xml:space="preserve">1. Kết nối các tổng đài hoặc văn phòng điện báo hiện có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trên toàn thế giới;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2. Thiết lập một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dịch vụ điện báo bí mật và không thể bị can thiệp của chính phủ;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3. Kết nối tất cả các tổng đài hoặc văn phòng điện thoại hiện có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trên toàn cầu;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4. Phân phối tin tức chung trên toàn thế giới bằng điện báo hoặc điện thoại,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phối hợp với báo chí;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5. Thiết lập một "Hệ thống Thế giới" như vậy để </w:t>
      </w:r>
      <w:r xmlns:w="http://schemas.openxmlformats.org/wordprocessingml/2006/main">
        <w:br xmlns:w="http://schemas.openxmlformats.org/wordprocessingml/2006/main"/>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truyền tải thông tin tình báo dành riêng cho mục đích tư nhân;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6. Kết nối và vận hành tất cả các máy báo giá chứng khoán trên thế giới; 7. Thiết lập một hệ thống Thế giới - về phân phối âm nhạc, v.v.; 8. Việc ghi nhận thời gian trên toàn cầu bằng những chiếc đồng hồ giá rẻ chỉ giờ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với độ chính xác thiên văn và không cần bất kỳ sự chú ý nào.</w:t>
      </w:r>
    </w:p>
    <w:p>
      <w:pPr xmlns:w="http://schemas.openxmlformats.org/wordprocessingml/2006/main">
        <w:autoSpaceDN w:val="0"/>
        <w:autoSpaceDE w:val="0"/>
        <w:widowControl/>
        <w:spacing w:line="210" w:lineRule="exact" w:before="89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34</w:t>
      </w:r>
    </w:p>
    <w:p>
      <w:pPr>
        <w:sectPr>
          <w:pgSz w:w="11900" w:h="16840"/>
          <w:pgMar w:top="700" w:right="132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tabs>
          <w:tab w:pos="360" w:val="left"/>
          <w:tab w:pos="720" w:val="left"/>
        </w:tabs>
        <w:autoSpaceDE w:val="0"/>
        <w:widowControl/>
        <w:spacing w:line="262" w:lineRule="exact" w:before="0" w:after="0"/>
        <w:ind w:left="0" w:right="288" w:firstLine="0"/>
        <w:jc w:val="left"/>
      </w:pPr>
      <w:r xmlns:w="http://schemas.openxmlformats.org/wordprocessingml/2006/main">
        <w:rPr>
          <w:rFonts w:ascii="Verdana" w:hAnsi="Verdana" w:eastAsia="Verdana"/>
          <w:b/>
          <w:i w:val="0"/>
          <w:color w:val="7F0000"/>
          <w:sz w:val="22"/>
        </w:rPr>
        <w:t xml:space="preserve">9. Việc truyền tải toàn cầu các ký tự đánh máy hoặc viết tay, thư từ,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séc, v.v.;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10.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Việc thiết lập một dịch vụ hàng hải toàn cầu cho phép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các hoa tiêu của tất cả các tàu thuyền điều khiển hoàn hảo mà không cần la bàn,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xác định vị trí, giờ giấc chính xác và nói chuyện; để ngăn ngừa va chạm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và thảm họa, v.v.; </w:t>
      </w:r>
      <w:r xmlns:w="http://schemas.openxmlformats.org/wordprocessingml/2006/main">
        <w:br xmlns:w="http://schemas.openxmlformats.org/wordprocessingml/2006/main"/>
      </w:r>
      <w:r xmlns:w="http://schemas.openxmlformats.org/wordprocessingml/2006/main">
        <w:tab xmlns:w="http://schemas.openxmlformats.org/wordprocessingml/2006/main"/>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Việc khánh thành một hệ thống in ấn toàn cầu trên đất liền và trên biển; 11.</w:t>
      </w:r>
    </w:p>
    <w:p>
      <w:pPr xmlns:w="http://schemas.openxmlformats.org/wordprocessingml/2006/main">
        <w:autoSpaceDN w:val="0"/>
        <w:tabs>
          <w:tab w:pos="360" w:val="left"/>
          <w:tab w:pos="720" w:val="left"/>
        </w:tabs>
        <w:autoSpaceDE w:val="0"/>
        <w:widowControl/>
        <w:spacing w:line="268" w:lineRule="exact" w:before="0" w:after="0"/>
        <w:ind w:left="0" w:right="288" w:firstLine="0"/>
        <w:jc w:val="left"/>
      </w:pPr>
      <w:r xmlns:w="http://schemas.openxmlformats.org/wordprocessingml/2006/main">
        <w:rPr>
          <w:rFonts w:ascii="Verdana" w:hAnsi="Verdana" w:eastAsia="Verdana"/>
          <w:b/>
          <w:i w:val="0"/>
          <w:color w:val="7F0000"/>
          <w:sz w:val="22"/>
        </w:rPr>
        <w:t xml:space="preserve">12.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Việc sao chép toàn cầu các bức ảnh và tất cả các loại </w:t>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bản vẽ hoặc tài liệu..."</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cũng đề xuất thực hiện một cuộc trình diễn về truyền tải điện không dây trên quy mô nhỏ, nhưng đủ để thuyết phục. Bên cạnh đó, tôi đã đề cập đến những ứng dụng khác và quan trọng hơn nhiều của những phát minh của mình, sẽ được tiết lộ vào một thời điểm nào đó trong tương lai. Một nhà máy đã được xây dựng trên đảo Long Island với một tháp cao 187 feet, có đầu cuối hình cầu đường kính khoảng 68 feet. Kích thước này đủ để truyền tải hầu như bất kỳ lượng năng lượng nào. Ban đầu, chỉ cung cấp từ 200 đến 300 kW, nhưng sau này tôi dự định sẽ sử dụng vài nghìn mã lực. Máy phát sẽ phát ra một tổ hợp sóng có đặc tính đặc biệt và tôi đã nghĩ ra một phương pháp độc đáo để điều khiển bằng điện thoại bất kỳ lượng năng lượng nào. Tháp đã bị phá hủy hai năm trước (1917) nhưng các dự án của tôi đang được phát triển và một tháp khác, được cải tiến ở một số tính năng, sẽ được xây dựng.</w:t>
      </w:r>
    </w:p>
    <w:p>
      <w:pPr xmlns:w="http://schemas.openxmlformats.org/wordprocessingml/2006/main">
        <w:autoSpaceDN w:val="0"/>
        <w:autoSpaceDE w:val="0"/>
        <w:widowControl/>
        <w:spacing w:line="268" w:lineRule="exact" w:before="280" w:after="0"/>
        <w:ind w:left="0" w:right="0" w:firstLine="0"/>
        <w:jc w:val="left"/>
      </w:pPr>
      <w:r xmlns:w="http://schemas.openxmlformats.org/wordprocessingml/2006/main">
        <w:rPr>
          <w:rFonts w:ascii="Verdana" w:hAnsi="Verdana" w:eastAsia="Verdana"/>
          <w:b/>
          <w:i w:val="0"/>
          <w:color w:val="7F0000"/>
          <w:sz w:val="22"/>
        </w:rPr>
        <w:t xml:space="preserve">Nhân dịp này, tôi muốn bác bỏ thông tin lan truyền rộng rãi rằng công trình đã bị Chính phủ phá hủy, điều mà trong hoàn cảnh chiến tranh có thể đã tạo ra định kiến trong tâm trí những người không biết rằng các giấy tờ đã trao cho tôi vinh dự trở thành công dân Mỹ cách đây ba mươi năm luôn được cất giữ trong két sắt, trong khi các huân chương, bằng cấp, chứng chỉ, huy chương vàng và các huân chương khác của tôi được cất trong những chiếc rương cũ. Nếu thông tin này có cơ sở, tôi đã được hoàn trả một khoản tiền lớn mà tôi đã chi cho việc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xây dựng tòa tháp. Ngược lại, việc bảo tồn nó là vì lợi ích của Chính phủ, đặc biệt là vì nó sẽ giúp, để nêu ra một kết quả có giá trị, đó là việc xác định vị trí của tàu ngầm ở bất kỳ nơi nào trên thế giới. Nhà máy, dịch vụ và tất cả những cải tiến của tôi luôn sẵn sàng phục vụ các quan chức và kể từ khi cuộc xung đột ở châu Âu bùng nổ, tôi đã làm việc với sự hy sinh của mình cho một số phát minh liên quan đến hàng không, động cơ đẩy tàu và truyền dẫn không dây, những lĩnh vực vô cùng quan trọng đối với đất nước. Những người am hiểu vấn đề đều biết rằng những ý tưởng của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cách mạng hóa các ngành công nghiệp của Hoa Kỳ và tôi không biết có nhà phát minh nào may mắn như tôi về mặt này, đặc biệt là về việc sử dụng những cải tiến của ông trong chiến tranh.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Trước đây tôi đã kiềm chế không công khai bày tỏ quan điểm về vấn đề này, vì dường như không thích hợp để bàn về chuyện cá nhân trong khi cả thế giới đang gặp khó khăn nghiêm trọng. Tôi xin nói thêm, trước những tin đồn mà tôi nghe được, rằng ông J. Pierpont Morgan không quan tâm đến tôi vì mục đích kinh doanh, mà vì tinh thần hào phóng giống như cách ông đã giúp đỡ nhiều người tiên phong khác. Ông đã thực hiện lời hứa rộng lượng của mình đối với tôi.</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35</w:t>
      </w:r>
    </w:p>
    <w:p>
      <w:pPr>
        <w:sectPr>
          <w:pgSz w:w="11900" w:h="16840"/>
          <w:pgMar w:top="700" w:right="131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0" w:right="0" w:firstLine="0"/>
        <w:jc w:val="left"/>
      </w:pPr>
      <w:r xmlns:w="http://schemas.openxmlformats.org/wordprocessingml/2006/main">
        <w:rPr>
          <w:rFonts w:ascii="Verdana" w:hAnsi="Verdana" w:eastAsia="Verdana"/>
          <w:b/>
          <w:i w:val="0"/>
          <w:color w:val="7F0000"/>
          <w:sz w:val="22"/>
        </w:rPr>
        <w:t xml:space="preserve">Tôi đã đọc bức thư và thật vô lý nếu mong đợi ông ấy làm gì hơn nữa. Ông ấy rất coi trọng những thành tựu của tôi và đã cho tôi thấy rõ niềm tin tuyệt đối vào khả năng của tôi trong việc cuối cùng đạt được mục tiêu đã đề ra. Tôi không muốn để cho một số cá nhân nhỏ nhen và ghen tị có được sự thỏa mãn khi đã cản trở nỗ lực của tôi. Đối với tôi, những người này chẳng khác gì những vi khuẩn của một căn bệnh nguy hiểm. Dự án của tôi bị chậm lại bởi quy luật tự nhiên. Thế giới chưa sẵn sàng đón nhận nó. Nó đi trước thời đại quá xa, nhưng cuối cùng, những quy luật đó sẽ thắng thế và biến nó thành một thành công vang dội.</w:t>
      </w:r>
    </w:p>
    <w:p>
      <w:pPr xmlns:w="http://schemas.openxmlformats.org/wordprocessingml/2006/main">
        <w:autoSpaceDN w:val="0"/>
        <w:autoSpaceDE w:val="0"/>
        <w:widowControl/>
        <w:spacing w:line="210" w:lineRule="exact" w:before="1214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36</w:t>
      </w:r>
    </w:p>
    <w:p>
      <w:pPr>
        <w:sectPr>
          <w:pgSz w:w="11900" w:h="16840"/>
          <w:pgMar w:top="700" w:right="1362" w:bottom="358" w:left="1418" w:header="720" w:footer="720" w:gutter="0"/>
          <w:cols/>
          <w:docGrid w:linePitch="360"/>
        </w:sectPr>
      </w:pPr>
    </w:p>
    <w:p>
      <w:pPr>
        <w:autoSpaceDN w:val="0"/>
        <w:autoSpaceDE w:val="0"/>
        <w:widowControl/>
        <w:spacing w:line="220" w:lineRule="exact" w:before="0" w:after="654"/>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295400" cy="2057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95400" cy="2057400"/>
                    </a:xfrm>
                    <a:prstGeom prst="rect"/>
                  </pic:spPr>
                </pic:pic>
              </a:graphicData>
            </a:graphic>
          </wp:inline>
        </w:drawing>
      </w:r>
    </w:p>
    <w:p>
      <w:pPr xmlns:w="http://schemas.openxmlformats.org/wordprocessingml/2006/main">
        <w:autoSpaceDN w:val="0"/>
        <w:tabs>
          <w:tab w:pos="7538" w:val="left"/>
        </w:tabs>
        <w:autoSpaceDE w:val="0"/>
        <w:widowControl/>
        <w:spacing w:line="342" w:lineRule="exact" w:before="910" w:after="0"/>
        <w:ind w:left="0" w:right="0" w:firstLine="0"/>
        <w:jc w:val="left"/>
      </w:pP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8"/>
        </w:rPr>
        <w:t xml:space="preserve">Chương 6 Bộ phát phóng đại</w:t>
      </w:r>
    </w:p>
    <w:p>
      <w:pPr xmlns:w="http://schemas.openxmlformats.org/wordprocessingml/2006/main">
        <w:autoSpaceDN w:val="0"/>
        <w:autoSpaceDE w:val="0"/>
        <w:widowControl/>
        <w:spacing w:line="474" w:lineRule="exact" w:before="260" w:after="0"/>
        <w:ind w:left="0" w:right="0" w:firstLine="0"/>
        <w:jc w:val="left"/>
      </w:pPr>
      <w:r xmlns:w="http://schemas.openxmlformats.org/wordprocessingml/2006/main">
        <w:rPr>
          <w:rFonts w:ascii="TimesNewRomanPS" w:hAnsi="TimesNewRomanPS" w:eastAsia="TimesNewRomanPS"/>
          <w:b/>
          <w:i w:val="0"/>
          <w:color w:val="7F0000"/>
          <w:sz w:val="44"/>
        </w:rPr>
        <w:t xml:space="preserve">Không </w:t>
      </w:r>
      <w:r xmlns:w="http://schemas.openxmlformats.org/wordprocessingml/2006/main">
        <w:rPr>
          <w:rFonts w:ascii="Verdana" w:hAnsi="Verdana" w:eastAsia="Verdana"/>
          <w:b/>
          <w:i w:val="0"/>
          <w:color w:val="7F0000"/>
          <w:sz w:val="22"/>
        </w:rPr>
        <w:t xml:space="preserve">có môn học nào mà tôi từng dốc sức nghiên cứu lại đòi hỏi điều như vậy.</w:t>
      </w:r>
    </w:p>
    <w:p>
      <w:pPr xmlns:w="http://schemas.openxmlformats.org/wordprocessingml/2006/main">
        <w:autoSpaceDN w:val="0"/>
        <w:autoSpaceDE w:val="0"/>
        <w:widowControl/>
        <w:spacing w:line="268" w:lineRule="exact" w:before="50" w:after="0"/>
        <w:ind w:left="0" w:right="0" w:firstLine="0"/>
        <w:jc w:val="left"/>
      </w:pPr>
      <w:r xmlns:w="http://schemas.openxmlformats.org/wordprocessingml/2006/main">
        <w:rPr>
          <w:rFonts w:ascii="Verdana" w:hAnsi="Verdana" w:eastAsia="Verdana"/>
          <w:b/>
          <w:i w:val="0"/>
          <w:color w:val="7F0000"/>
          <w:sz w:val="22"/>
        </w:rPr>
        <w:t xml:space="preserve">Tôi đã dồn hết tâm trí, và vận dụng đến mức nguy hiểm những sợi thần kinh tinh tế nhất trong não bộ, cũng như các hệ thống mà máy phát khuếch đại là nền tảng. Tôi đã dồn toàn bộ sức lực và nhiệt huyết tuổi trẻ vào việc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phát triển các khám phá về trường quay, nhưng những công việc ban đầu đó lại có tính chất khác. Mặc dù vô cùng vất vả, nhưng chúng không đòi hỏi sự tinh tường và khả năng phân biệt sắc bén, mệt mỏi như khi giải quyết nhiều vấn đề của công nghệ không dây.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Mặc dù sức chịu đựng thể chất của tôi rất hiếm có vào thời điểm đó, nhưng cuối cùng các dây thần kinh bị lạm dụng đã phản kháng và tôi bị suy sụp hoàn toàn, ngay khi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nhiệm vụ dài và khó khăn gần như đã hoàn thành. Chắc chắn tôi sẽ phải trả giá đắt hơn sau này, và rất có thể sự nghiệp của tôi sẽ bị chấm dứt sớm, nếu như số phận không ban cho tôi một thiết bị an toàn, thứ dường như càng ngày càng tốt hơn theo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thời gian và luôn phát huy tác dụng khi sức lực của tôi cạn kiệt. Chừng nào nó còn hoạt động, tôi sẽ an toàn khỏi nguy hiểm do làm việc quá sức, điều đe dọa các nhà phát minh khác, và tình cờ là tôi không cần nghỉ phép, điều mà hầu hết mọi người đều cần. Khi gần như kiệt sức, tôi chỉ đơn giản làm như những người da đen "tự nhiên ngủ thiếp đi trong khi người da trắng lo lắng".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xin đưa ra một giả thuyết nằm ngoài phạm vi chuyên môn của mình, có lẽ cơ thể tích tụ dần dần một lượng nhất định chất độc nào đó và tôi rơi vào trạng thái gần như hôn mê kéo dài đúng nửa tiếng. Khi tỉnh dậy, tôi có cảm giác như thể những sự kiện vừa xảy ra đã diễn ra từ rất lâu rồi, và nếu tôi cố gắng tiếp tục dòng suy nghĩ bị gián đoạn, tôi cảm thấy buồn nôn thực sự. Sau đó, một cách vô thức, tôi chuyển sang suy nghĩ khác và ngạc nhiên trước sự tỉnh táo của đầu óc và sự dễ dàng mà tôi vượt qua những trở ngại đã từng làm tôi bối rối trước đây. Sau nhiều tuần hoặc nhiều tháng, niềm đam mê của tôi đối với phát minh tạm thời bị bỏ quên lại trỗi dậy.</w:t>
      </w:r>
    </w:p>
    <w:p>
      <w:pPr xmlns:w="http://schemas.openxmlformats.org/wordprocessingml/2006/main">
        <w:autoSpaceDN w:val="0"/>
        <w:autoSpaceDE w:val="0"/>
        <w:widowControl/>
        <w:spacing w:line="210" w:lineRule="exact" w:before="50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37</w:t>
      </w:r>
    </w:p>
    <w:p>
      <w:pPr>
        <w:sectPr>
          <w:pgSz w:w="11900" w:h="16840"/>
          <w:pgMar w:top="874" w:right="137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6" w:lineRule="exact" w:before="0" w:after="0"/>
        <w:ind w:left="0" w:right="0" w:firstLine="0"/>
        <w:jc w:val="left"/>
      </w:pPr>
      <w:r xmlns:w="http://schemas.openxmlformats.org/wordprocessingml/2006/main">
        <w:rPr>
          <w:rFonts w:ascii="Verdana" w:hAnsi="Verdana" w:eastAsia="Verdana"/>
          <w:b/>
          <w:i w:val="0"/>
          <w:color w:val="7F0000"/>
          <w:sz w:val="22"/>
        </w:rPr>
        <w:t xml:space="preserve">Tôi trở về và luôn tìm được câu trả lời cho mọi câu hỏi hóc búa, hầu như không cần nỗ lực gì. Nhân đây, tôi muốn kể về một trải nghiệm phi thường có thể thú vị đối với các sinh viên tâm lý học. Tôi đã tạo ra một hiện tượng đáng chú ý với máy phát nối đất của mình và đang cố gắng xác định ý nghĩa thực sự của nó liên quan đến các dòng điện truyền qua lòng đất. Đó dường như là một việc làm vô vọng, và hơn một năm trời tôi làm việc không ngừng nghỉ, nhưng vô ích. Nghiên cứu sâu sắc này đã cuốn hút tôi đến nỗi tôi quên hết mọi thứ khác, thậm chí cả sức khỏe đang suy yếu của mình. Cuối cùng, khi tôi sắp suy sụp, tự nhiên đã dùng chất bảo quản gây ra giấc ngủ chết người. Tỉnh lại, tôi kinh hoàng nhận ra rằng mình không thể hình dung được những cảnh tượng trong cuộc đời mình ngoại trừ những cảnh thời thơ ấu, những cảnh đầu tiên đã đi vào ý thức của tôi. Kỳ lạ thay, những cảnh này hiện ra trước mắt tôi với độ rõ nét đáng kinh ngạc và mang lại cho tôi sự nhẹ nhõm dễ chịu. Đêm này qua đêm khác, khi đi ngủ, tôi lại nghĩ về chúng và ngày càng nhiều điều về cuộc sống trước đây của tôi được hé lộ. Hình ảnh mẹ tôi luôn là nhân vật chính trong bức tranh dần dần hiện ra, và một khát khao cháy bỏng được gặp lại mẹ dần dần chiếm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lấy tôi. Cảm giác này mạnh đến nỗi tôi quyết định bỏ hết công việc để thỏa mãn nỗi khát khao ấy, nhưng tôi thấy quá khó để rời khỏi phòng thí nghiệm, và nhiều tháng trôi qua, trong thời gian đó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cố gắng hồi tưởng lại tất cả những ký ức về cuộc sống trước đây của mình, cho đến mùa xuân năm 1892. Trong bức tranh tiếp theo hiện ra từ màn sương mờ của sự lãng quên, tôi thấy mình đang ở khách sạn Hotel de la Paix ở Paris, vừa tỉnh dậy sau một trong những cơn ngủ mê kỳ lạ của mình, do sự gắng sức kéo dài của bộ não gây ra. Hãy tưởng tượng nỗi đau đớn và khổ sở mà tôi cảm thấy, khi chợt nhớ ra rằng một bức điện được đưa cho tôi ngay lúc đó, mang theo tin buồn rằng mẹ tôi đang hấp hối. Tôi nhớ lại mình đã thực hiện chuyến hành trình dài về nhà mà không được nghỉ ngơi một giờ nào và mẹ đã ra đi sau nhiều tuần đau đớn. Điều đặc biệt đáng chú ý là trong suốt khoảng thời gian ký ức bị xóa nhòa một phần này, tôi vẫn hoàn toàn nhận thức được mọi thứ liên quan đến chủ đề nghiên cứu của mình. Tôi có thể nhớ lại từng chi tiết nhỏ nhất và những quan sát dù nhỏ nhặt đến đâu trong các thí nghiệm của mình, thậm chí còn có thể đọc thuộc lòng nhiều trang văn bản và các công thức toán học phức tạp.</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tin tưởng vững chắc vào quy luật đền bù. Phần thưởng thực sự luôn tỷ lệ thuận với công sức và sự hy sinh bỏ ra. Đây là một trong những lý do khiến tôi chắc chắn rằng trong tất cả các phát minh của mình, Máy phát phóng đại sẽ chứng tỏ là quan trọng và có giá trị nhất đối với các thế hệ tương lai. Tôi đưa ra dự đoán này không phải vì suy nghĩ về cuộc cách mạng thương mại và công nghiệp mà nó chắc chắn sẽ mang lại, mà là vì những hệ quả nhân văn hóa từ nhiều thành tựu mà nó tạo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điều kiện. Những cân nhắc về tính hữu dụng đơn thuần không có trọng lượng đáng kể so với những lợi ích cao hơn của nền văn minh. Chúng ta đang đối mặt với những vấn đề nghiêm trọng mà không thể giải quyết chỉ bằng cách đáp ứng nhu cầu vật chất của mình, dù dồi dào đến đâu. Ngược lại, tiến bộ theo hướng này đầy rẫy những rủi ro và nguy hiểm không kém phần đe dọa so với sự thiếu thốn và đau khổ. Nếu chúng ta giải phóng năng lượng của các nguyên tử hoặc khám phá ra một cách nào khác để phát triển nguồn điện rẻ và không giới hạn ở bất kỳ điểm nào trên toàn cầu, thành tựu này, thay vì là một phước lành, có thể mang lại thảm họa cho nhân loại khi gây ra sự bất hòa và hỗn loạn, cuối cùng dẫn đến sự lên ngôi của chế độ độc tài.</w:t>
      </w:r>
    </w:p>
    <w:p>
      <w:pPr xmlns:w="http://schemas.openxmlformats.org/wordprocessingml/2006/main">
        <w:autoSpaceDN w:val="0"/>
        <w:autoSpaceDE w:val="0"/>
        <w:widowControl/>
        <w:spacing w:line="210" w:lineRule="exact" w:before="63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38.</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0" w:firstLine="0"/>
        <w:jc w:val="left"/>
      </w:pPr>
      <w:r xmlns:w="http://schemas.openxmlformats.org/wordprocessingml/2006/main">
        <w:rPr>
          <w:rFonts w:ascii="Verdana" w:hAnsi="Verdana" w:eastAsia="Verdana"/>
          <w:b/>
          <w:i w:val="0"/>
          <w:color w:val="7F0000"/>
          <w:sz w:val="22"/>
        </w:rPr>
        <w:t xml:space="preserve">Tôi căm ghét chế độ bạo lực. Lợi ích lớn nhất sẽ đến từ những cải tiến kỹ thuật hướng tới sự thống nhất và hài hòa, và máy phát không dây của tôi là một ví dụ điển hình. Nhờ nó, giọng nói và hình ảnh con người sẽ được tái tạo ở khắp mọi nơi và các nhà máy sẽ được vận hành hàng nghìn dặm nhờ nguồn năng lượng từ thác nước. Máy bay sẽ được đẩy đi khắp trái đất không ngừng nghỉ và năng lượng mặt trời sẽ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được kiểm soát để tạo ra hồ và sông phục vụ mục đích vận chuyển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biến sa mạc khô cằn thành đất đai màu mỡ. Việc ứng dụng nó vào điện báo, điện thoại và các mục đích tương tự sẽ tự động loại bỏ nhiễu tĩnh và tất cả các nhiễu khác hiện đang đặt ra những giới hạn hẹp cho việc ứng dụng công nghệ không dây. Đây là một chủ đề kịp thời mà một vài lời có lẽ sẽ không thừa.</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thập kỷ qua, một số người đã kiêu ngạo tuyên bố rằng họ đã thành công trong việc loại bỏ trở ngại này. Tôi đã xem xét kỹ lưỡng tất cả các phương án được mô tả và đã thử nghiệm hầu hết chúng từ lâu trước khi chúng được công bố rộng rãi, nhưng kết quả đều cho thấy sự thất bại. Có lẽ, tuyên bố chính thức gần đây từ Hải quân Hoa Kỳ đã dạy cho một số biên tập viên tin tức dễ bị lừa cách đánh giá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đúng giá trị thực sự của những thông báo này. Thông thường, các nỗ lực này dựa trên những lý thuyết sai lầm đến mức, mỗi khi chúng đến tai tôi, tôi không thể không nghĩ một cách hài hước. Gần đây, một khám phá mới đã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loan báo rầm rộ, nhưng nó lại chứng tỏ là một trường hợp "núi sinh ra chuột". Điều này làm tôi nhớ đến một sự việc thú vị đã xảy ra cách đây một năm, khi tôi đang tiến hành các thí nghiệm với dòng điện tần số cao.</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Steve Brodie vừa nhảy khỏi cầu Brooklyn. Hành động này sau đó đã bị những kẻ bắt chước làm cho trở nên tầm thường, nhưng bản tin đầu tiên đã gây chấn động New York. Khi đó tôi còn rất dễ bị ảnh hưởng và thường xuyên nói về anh chàng thợ in táo bạo này. Vào một buổi chiều nóng nực, tôi cảm thấy cần phải giải khát và bước vào một trong ba mươi nghìn quán rượu nổi tiếng của thành phố lớn này, nơi phục vụ một loại đồ uống ngon có nồng độ cồn 12%, thứ mà giờ đây chỉ có thể tìm thấy bằng cách đến những quốc gia nghèo khó và bị tàn phá ở châu Âu. Khách đến khá đông và không có gì quá nổi bật, và một vấn đề được bàn tán đã cho tôi một cơ hội tuyệt vời để buông lời nhận xét bất cẩn, "Đây là những gì tôi đã nói khi nhảy khỏi cầu." Ngay khi tôi thốt ra những lời này, tôi cảm thấy mình giống như người bạn đồng hành của Timothens trong bài thơ của Schiller. Ngay lập tức, mọi thứ trở nên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hỗn loạn và hàng chục giọng nói đồng thanh hô lên, "Đó là Brodie!" Tôi ném một đồng xu lên quầy và lao ra cửa, nhưng đám đông đuổi theo sát gót, la hét "Dừng lại, Steve!", chắc hẳn là tôi đã hiểu nhầm, vì nhiều người cố gắng giữ tôi lại khi tôi chạy thục mạng về nơi trú ẩn an toàn. May mắn thay, bằng cách luồn lách qua các góc phố, tôi đã đến được phòng thí nghiệm thông qua cầu thang thoát hiểm, nơi tôi cởi áo khoác, cải trang thành một người thợ rèn chăm chỉ và bắt đầu nung lò. Nhưng những biện pháp phòng ngừa này tỏ ra không cần thiết, vì tôi đã thoát khỏi những kẻ truy đuổi. Nhiều năm sau đó, vào ban đêm, khi trí tưởng tượng biến những rắc rối nhỏ nhặt trong ngày thành những bóng ma, tôi thường nghĩ, khi trằn trọc trên giường, số phận của tôi sẽ ra sao nếu đám đông bắt được tôi và phát hiện ra rằng tôi không phải là Steve Brodie!</w:t>
      </w:r>
    </w:p>
    <w:p>
      <w:pPr xmlns:w="http://schemas.openxmlformats.org/wordprocessingml/2006/main">
        <w:autoSpaceDN w:val="0"/>
        <w:autoSpaceDE w:val="0"/>
        <w:widowControl/>
        <w:spacing w:line="210" w:lineRule="exact" w:before="89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39</w:t>
      </w:r>
    </w:p>
    <w:p>
      <w:pPr>
        <w:sectPr>
          <w:pgSz w:w="11900" w:h="16840"/>
          <w:pgMar w:top="700" w:right="131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4" w:lineRule="exact" w:before="0" w:after="0"/>
        <w:ind w:left="0" w:right="144" w:firstLine="0"/>
        <w:jc w:val="left"/>
      </w:pPr>
      <w:r xmlns:w="http://schemas.openxmlformats.org/wordprocessingml/2006/main">
        <w:rPr>
          <w:rFonts w:ascii="Verdana" w:hAnsi="Verdana" w:eastAsia="Verdana"/>
          <w:b/>
          <w:i w:val="0"/>
          <w:color w:val="7F0000"/>
          <w:sz w:val="22"/>
        </w:rPr>
        <w:t xml:space="preserve">Giờ đây, vị kỹ sư gần đây đã trình bày trước một hội đồng kỹ thuật về một phương pháp chữa trị mới chống lại tĩnh điện dựa trên một "định luật tự nhiên chưa từng được biết đến", dường như cũng liều lĩnh như tôi khi cho rằng những nhiễu loạn này lan truyền lên xuống, trong khi nhiễu loạn của một máy phát lại lan truyền dọc theo mặt đất. Điều đó có nghĩa là một tụ điện như quả địa cầu này, với lớp vỏ khí của nó, có thể được tích điện và phóng điện theo cách hoàn toàn trái ngược với những nguyên lý cơ bản được nêu trong mọi sách giáo khoa vật lý cơ bản. Giả thuyết như vậy sẽ bị lên án là sai lầm, ngay cả vào thời của Franklin, vì những sự thật liên quan đến vấn đề này khi đó đã được biết rõ và sự đồng nhất giữa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điện khí quyển và điện do máy móc tạo ra đã được thiết lập đầy đủ. Rõ ràng, nhiễu loạn tự nhiên và nhân tạo lan truyền qua đất và không khí theo cùng một cách, và cả hai đều tạo ra lực điện động theo chiều ngang cũng như chiều dọc.</w:t>
      </w:r>
    </w:p>
    <w:p>
      <w:pPr xmlns:w="http://schemas.openxmlformats.org/wordprocessingml/2006/main">
        <w:autoSpaceDN w:val="0"/>
        <w:autoSpaceDE w:val="0"/>
        <w:widowControl/>
        <w:spacing w:line="268" w:lineRule="exact" w:before="0" w:after="0"/>
        <w:ind w:left="0" w:right="0" w:firstLine="0"/>
        <w:jc w:val="left"/>
      </w:pPr>
      <w:r xmlns:w="http://schemas.openxmlformats.org/wordprocessingml/2006/main">
        <w:rPr>
          <w:rFonts w:ascii="Verdana" w:hAnsi="Verdana" w:eastAsia="Verdana"/>
          <w:b/>
          <w:i w:val="0"/>
          <w:color w:val="7F0000"/>
          <w:sz w:val="22"/>
        </w:rPr>
        <w:t xml:space="preserve">Không thể khắc phục nhiễu bằng bất kỳ phương pháp nào đã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đề xuất. Sự thật là: Trong không khí, điện thế tăng với tốc độ khoảng 50 vôn trên mỗi foot độ cao, do đó có thể có sự chênh lệch áp suất lên tới 20, hoặc thậm chí 40 nghìn vôn giữa đầu trên và đầu dưới của ăng-ten. Khối lượng của khí quyển tích điện liên tục chuyển động và truyền điện cho dây dẫn, không liên tục, mà là gián đoạn, điều này tạo ra tiếng ồn rè rè trong ống nghe điện thoại nhạy cảm. Đầu cuối càng cao và không gian do dây dẫn bao phủ càng lớn,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hiệu ứng càng rõ rệt, nhưng cần hiểu rằng nó chỉ mang tính cục bộ và ít liên quan đến vấn đề thực sự.</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Năm 1900, trong quá trình hoàn thiện hệ thống không dây của mình, tôi đã sử dụng một loại thiết bị nén bốn ăng-ten. Chúng được hiệu chỉnh cẩn thận ở cùng một tần số và được kết nối với nhau thành nhiều ăng-ten nhằm mục đích khuếch đại khả năng thu tín hiệu từ mọi hướng. Khi tôi muốn xác định nguồn gốc của xung tín hiệu được truyền đi, mỗi cặp ăng-ten đặt chéo nhau được mắc nối tiếp với một cuộn dây sơ cấp cấp điện cho mạch dò. Trong trường hợp đầu tiên, âm thanh phát ra rất lớn trong điện thoại; trong trường hợp thứ hai, âm thanh biến mất, như dự đoán, do hai ăng-ten triệt tiêu lẫn nhau, nhưng nhiễu tĩnh thực sự vẫn xuất hiện trong cả hai trường hợp và tôi phải nghĩ ra các biện pháp phòng ngừa đặc biệt dựa trên các nguyên lý khác nhau. Bằng cách sử dụng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bộ thu được kết nối với hai điểm trên mặt đất, như tôi đã đề xuất từ lâu, vấn đề do không khí tích điện gây ra, vốn rất nghiêm trọng trong các công trình hiện nay, đã được loại bỏ và hơn nữa, khả năng bị nhiễu các loại cũng giảm xuống còn khoảng một nửa do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tính chất định hướng của mạch. Điều này hoàn toàn hiển nhiên, nhưng lại là một khám phá bất ngờ đối với một số người làm việc trong lĩnh vực vô tuyến điện có tư duy đơn giản, những người chỉ có kinh nghiệm với các loại thiết bị thô sơ đến mức có thể cải tiến bằng một cái rìu, và họ thậm chí còn vứt bỏ da gấu trước khi giết nó. Nếu đúng là những con vật đi lạc thường có những hành động kỳ quặc như vậy, thì việc loại bỏ chúng bằng cách thu sóng mà không cần ăng-ten sẽ rất dễ dàng. Nhưng trên thực tế, một sợi dây chôn dưới đất, theo quan điểm này, lẽ ra phải hoàn toàn miễn nhiễm, lại dễ bị ảnh hưởng bởi một số xung nhiễu bên ngoài hơn so với một sợi dây đặt thẳng đứng trên không. Nói một cách công bằng, đã có một chút tiến bộ, nhưng không phải nhờ bất kỳ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phương pháp hay thiết bị đặc biệt nào. Nó đạt được đơn giản bằng cách nhận ra những cấu trúc khổng lồ, vốn đã đủ gây cản trở cho việc truyền dẫn nhưng hoàn toàn không thể ngăn cản được chúng.</w:t>
      </w:r>
    </w:p>
    <w:p>
      <w:pPr xmlns:w="http://schemas.openxmlformats.org/wordprocessingml/2006/main">
        <w:autoSpaceDN w:val="0"/>
        <w:autoSpaceDE w:val="0"/>
        <w:widowControl/>
        <w:spacing w:line="210" w:lineRule="exact" w:before="638"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40 .</w:t>
      </w:r>
    </w:p>
    <w:p>
      <w:pPr>
        <w:sectPr>
          <w:pgSz w:w="11900" w:h="16840"/>
          <w:pgMar w:top="700" w:right="133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144" w:firstLine="0"/>
        <w:jc w:val="left"/>
      </w:pPr>
      <w:r xmlns:w="http://schemas.openxmlformats.org/wordprocessingml/2006/main">
        <w:rPr>
          <w:rFonts w:ascii="Verdana" w:hAnsi="Verdana" w:eastAsia="Verdana"/>
          <w:b/>
          <w:i w:val="0"/>
          <w:color w:val="7F0000"/>
          <w:sz w:val="22"/>
        </w:rPr>
        <w:t xml:space="preserve">Không phù hợp để thu sóng và cần sử dụng loại máy thu phù hợp hơn. Như tôi đã nói trước đây, để giải quyết dứt điểm khó khăn này, cần phải có một sự thay đổi triệt để trong hệ thống và càng sớm càng tốt.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Thật là một thảm họa nếu vào thời điểm này, khi công nghệ này còn non trẻ và đại đa số, kể cả các chuyên gia, đều không hình dung được tiềm năng to lớn của nó, một dự luật lại được thông qua vội vàng tại Quốc hội, biến nó thành độc quyền của chính phủ. Điều này đã được Bộ trưởng Daniel đề xuất vài tuần trước và không nghi ngờ gì nữa, vị quan chức đáng kính này đã tha thiết kêu gọi Thượng viện và Hạ viện ủng hộ. Nhưng bằng chứng phổ biến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cho thấy rõ ràng rằng kết quả tốt nhất luôn đạt được trong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cạnh tranh thương mại lành mạnh. Tuy nhiên, có những lý do đặc biệt để cho phép công nghệ không dây được tự do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phát triển tối đa. Trước hết, nó mang lại triển vọng lớn lao và quan trọng hơn nhiều đối với sự cải thiện cuộc sống con người so với bất kỳ phát minh hay khám phá nào khác trong lịch sử loài người. Hơn nữa, cần phải hiểu rằng công nghệ tuyệt vời này đã được phát triển hoàn toàn tại đây và có thể được gọi là "của Mỹ" một cách chính đáng hơn so với điện thoại, đèn sợi đốt hay máy bay.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Các nhà báo và những người môi giới chứng khoán đầy tham vọng đã thành công trong việc lan truyền thông tin sai lệch đến mức ngay cả một tạp chí xuất sắc như "Scientific American" cũng dành phần lớn công lao cho một quốc gia nước ngoài. Tất nhiên, người Đức đã cung cấp cho chúng ta sóng Hertz và các chuyên gia Nga, Anh, Pháp và Ý đã nhanh chóng sử dụng chúng cho mục đích truyền tín hiệu. Đó là một ứng dụng hiển nhiên của công nghệ mới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được thực hiện bằng cuộn cảm ứng cổ điển và không được cải tiến, hầu như không khác gì một loại điện báo mặt trời khác. Bán kính truyền dẫn rất hạn chế, kết quả đạt được có ít giá trị, và dao động Hertz, như một phương tiện truyền tải thông tin, lẽ ra có thể được thay thế một cách hiệu quả hơn bằng sóng âm thanh, điều mà tôi đã ủng hộ vào năm 1891. Hơn nữa, tất cả những nỗ lực này đều được thực hiện ba năm sau khi các nguyên tắc cơ bản của hệ thống không dây, vốn được sử dụng rộng rãi ngày nay, và các công cụ mạnh mẽ của nó đã được mô tả và phát triển rõ ràng ở Mỹ.</w:t>
      </w:r>
    </w:p>
    <w:p>
      <w:pPr xmlns:w="http://schemas.openxmlformats.org/wordprocessingml/2006/main">
        <w:autoSpaceDN w:val="0"/>
        <w:autoSpaceDE w:val="0"/>
        <w:widowControl/>
        <w:spacing w:line="268" w:lineRule="exact" w:before="280" w:after="0"/>
        <w:ind w:left="0" w:right="0" w:firstLine="0"/>
        <w:jc w:val="left"/>
      </w:pPr>
      <w:r xmlns:w="http://schemas.openxmlformats.org/wordprocessingml/2006/main">
        <w:rPr>
          <w:rFonts w:ascii="Verdana" w:hAnsi="Verdana" w:eastAsia="Verdana"/>
          <w:b/>
          <w:i w:val="0"/>
          <w:color w:val="7F0000"/>
          <w:sz w:val="22"/>
        </w:rPr>
        <w:t xml:space="preserve">Ngày nay không còn dấu vết nào của những thiết bị và phương pháp của Hertz. Chúng ta đã tiến theo hướng hoàn toàn ngược lại và những gì đã đạt được là sản phẩm của trí tuệ và nỗ lực của người dân đất nước này. Các bằng sáng chế cơ bản đã hết hạn và cơ hội rộng mở cho tất cả mọi người. Lập luận chính của Bộ trưởng dựa trên sự can thiệp. Theo tuyên bố của ông, được đăng trên tờ New York Herald ngày 29 tháng 7, tín hiệu từ một trạm phát mạnh có thể bị chặn ở mọi ngôi làng trên thế giới. Xét đến thực tế này, điều đã được chứng minh trong các thí nghiệm của tôi năm 1900, việc áp đặt các hạn chế ở Hoa Kỳ sẽ không có nhiều tác dụng.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Để làm rõ điểm này, tôi xin kể rằng gần đây có một quý ông trông kỳ lạ đến gặp tôi với mục đích nhờ tôi giúp xây dựng các trạm phát sóng toàn cầu ở một vùng đất xa xôi. "Chúng tôi không có tiền," ông ta nói, "nhưng có rất nhiều xe chở vàng nguyên chất, và chúng tôi sẽ trả cho anh..."</w:t>
      </w:r>
    </w:p>
    <w:p>
      <w:pPr xmlns:w="http://schemas.openxmlformats.org/wordprocessingml/2006/main">
        <w:autoSpaceDN w:val="0"/>
        <w:autoSpaceDE w:val="0"/>
        <w:widowControl/>
        <w:spacing w:line="210" w:lineRule="exact" w:before="600"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41</w:t>
      </w:r>
    </w:p>
    <w:p>
      <w:pPr>
        <w:sectPr>
          <w:pgSz w:w="11900" w:h="16840"/>
          <w:pgMar w:top="700" w:right="132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0" w:right="288" w:firstLine="0"/>
        <w:jc w:val="left"/>
      </w:pPr>
      <w:r xmlns:w="http://schemas.openxmlformats.org/wordprocessingml/2006/main">
        <w:rPr>
          <w:rFonts w:ascii="Verdana" w:hAnsi="Verdana" w:eastAsia="Verdana"/>
          <w:b/>
          <w:i w:val="0"/>
          <w:color w:val="7F0000"/>
          <w:sz w:val="22"/>
        </w:rPr>
        <w:t xml:space="preserve">"Một khoản tiền hào phóng." Tôi nói với ông ấy rằng trước tiên tôi muốn xem những phát minh của tôi sẽ được sử dụng như thế nào ở Mỹ, và cuộc phỏng vấn kết thúc tại đây. Nhưng tôi tin chắc rằng có một số thế lực đen tối đang hoạt động, và theo thời gian, việc duy trì liên lạc liên tục sẽ trở nên khó khăn hơn. Biện pháp duy nhất là một hệ thống không bị gián đoạn. Hệ thống đó đã được hoàn thiện, nó tồn tại, và tất cả những gì cần làm là đưa nó vào hoạt động.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Cuộc xung đột khủng khiếp vẫn còn ám ảnh tâm trí mọi người và có lẽ tầm quan trọng lớn nhất sẽ được gán cho Máy phát khuếch đại như một cỗ máy tấn công và phòng thủ, đặc biệt là trong mối liên hệ với công nghệ điều khiển từ xa (TELAUTAMATICS). Phát minh này là kết quả hợp lý của những quan sát mà tôi bắt đầu từ thời thơ ấu và tiếp tục suốt cuộc đời. Khi những kết quả đầu tiên được công bố, tạp chí Electrical Review đã viết trong bài xã luận rằng nó sẽ trở thành một trong những "yếu tố mạnh mẽ nhất trong sự tiến bộ của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nền văn minh nhân loại". Thời điểm dự đoán này được thực hiện không còn xa nữa. Vào năm 1898 và 1900, tôi đã đề xuất nó với Chính phủ và có thể đã được chấp nhận, nếu tôi là một trong những người sẽ cầu xin sự giúp đỡ từ Alexander! Vào thời điểm đó, tôi thực sự nghĩ rằng nó sẽ xóa bỏ chiến tranh, bởi vì tính chất tàn phá vô hạn và việc loại bỏ yếu tố cá nhân trong chiến đấu. Nhưng mặc dù tôi chưa mất niềm tin vào tiềm năng của nó, quan điểm của tôi đã thay đổi kể từ đó. Chiến tranh không thể tránh khỏi cho đến khi nguyên nhân vật lý gây ra sự tái diễn của nó được loại bỏ và, xét cho cùng, đó chính là phạm vi rộng lớn của hành tinh mà chúng ta đang sinh sống. Chỉ khi xóa bỏ khoảng cách về mọi mặt, như việc truyền tải thông tin, vận chuyển hành khách và hàng hóa, cũng như truyền tải năng lượng, thì một ngày nào đó các điều kiện mới được tạo ra để đảm bảo sự bền vững của các mối quan hệ hữu nghị. Điều chúng ta cần nhất hiện nay là sự tiếp xúc gần gũi hơn và hiểu biết tốt hơn giữa các cá nhân và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cộng đồng trên toàn cầu, và loại bỏ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sự sùng bái mù quáng đối với những lý tưởng cao cả về chủ nghĩa vị kỷ và lòng tự hào dân tộc, điều luôn tiềm ẩn nguy cơ đẩy thế giới vào tình trạng man rợ và xung đột nguyên thủy. Không một liên minh hay đạo luật nào của quốc hội có thể ngăn chặn được thảm họa như vậy. Chúng chỉ là những thủ đoạn mới để đặt kẻ yếu vào thế yếu.</w:t>
      </w:r>
    </w:p>
    <w:p>
      <w:pPr xmlns:w="http://schemas.openxmlformats.org/wordprocessingml/2006/main">
        <w:autoSpaceDN w:val="0"/>
        <w:autoSpaceDE w:val="0"/>
        <w:widowControl/>
        <w:spacing w:line="268" w:lineRule="exact" w:before="280" w:after="0"/>
        <w:ind w:left="0" w:right="0" w:firstLine="0"/>
        <w:jc w:val="left"/>
      </w:pPr>
      <w:r xmlns:w="http://schemas.openxmlformats.org/wordprocessingml/2006/main">
        <w:rPr>
          <w:rFonts w:ascii="Verdana" w:hAnsi="Verdana" w:eastAsia="Verdana"/>
          <w:b/>
          <w:i w:val="0"/>
          <w:color w:val="7F0000"/>
          <w:sz w:val="22"/>
        </w:rPr>
        <w:t xml:space="preserve">Tôi đã bày tỏ quan điểm này cách đây mười bốn năm, khi sự kết hợp của một vài chính phủ hàng đầu, một dạng liên minh thiêng liêng, được cố Andrew Carnegie ủng hộ. Có thể coi ông là cha đẻ của ý tưởng này, vì ông đã quảng bá và thúc đẩy nó mạnh mẽ hơn bất kỳ ai khác trước những nỗ lực của Tổng thống. Mặc dù không thể phủ nhận rằng những khía cạnh như vậy có thể mang lại lợi ích vật chất cho một số dân tộc kém may mắn hơn, nhưng nó không thể đạt được mục tiêu chính cần hướng tới. Hòa bình chỉ có thể đến như một hệ quả tự nhiên của sự khai sáng toàn cầu và sự hòa nhập các chủng tộc, và chúng ta vẫn còn rất xa vời với sự hiện thực hóa hạnh phúc này, bởi vì thực sự rất ít người thừa nhận thực tế rằng Chúa đã tạo ra con người theo hình ảnh của Ngài, trong trường hợp đó tất cả mọi người trên trái đất đều giống nhau. Trên thực tế chỉ có một chủng tộc, với nhiều màu da. Chúa Kitô chỉ là một người, nhưng Ngài thuộc về tất cả mọi người, vậy tại sao một số người lại nghĩ mình tốt hơn những người khác?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Khi nhìn nhận thế giới ngày nay, trong bối cảnh cuộc đấu tranh khổng lồ mà chúng ta đã chứng kiến, tôi tin chắc rằng lợi ích của nhân loại sẽ được phục vụ tốt nhất nếu Hoa Kỳ giữ vững truyền thống của mình.</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42</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0" w:right="0" w:firstLine="0"/>
        <w:jc w:val="left"/>
      </w:pPr>
      <w:r xmlns:w="http://schemas.openxmlformats.org/wordprocessingml/2006/main">
        <w:rPr>
          <w:rFonts w:ascii="Verdana" w:hAnsi="Verdana" w:eastAsia="Verdana"/>
          <w:b/>
          <w:i w:val="0"/>
          <w:color w:val="7F0000"/>
          <w:sz w:val="22"/>
        </w:rPr>
        <w:t xml:space="preserve">Trung thành với Đức Chúa Trời mà nó tuyên bố tin tưởng, và tránh xa những "liên minh ràng buộc". Nằm ở vị trí địa lý xa xôi, không có động cơ bành trướng lãnh thổ, với nguồn tài nguyên vô tận và dân số đông đảo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thấm nhuần tinh thần tự do và chính nghĩa, quốc gia này được đặt vào một vị trí độc đáo và đặc quyền. Do đó, nó có thể phát huy sức mạnh to lớn và uy tín đạo đức của mình một cách độc lập để mang lại lợi ích cho tất cả mọi người, một cách khôn ngoan và hiệu quả hơn so với khi là thành viên của một liên minh.</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đã đề cập đến hoàn cảnh thời thơ ấu của mình và kể về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căn bệnh đã buộc tôi phải không ngừng vận dụng trí tưởng tượng và tự quan sát. Hoạt động tinh thần này, ban đầu là không tự nguyện dưới áp lực của bệnh tật và đau khổ, dần dần trở thành bản năng thứ hai và cuối cùng dẫn tôi đến nhận ra rằng tôi chỉ là một cỗ máy tự động không có ý chí tự do trong suy nghĩ và hành động, và chỉ chịu trách nhiệm trước các lực lượng của môi trường. Cơ thể chúng ta có cấu trúc phức tạp đến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mức khó tin, các chuyển động chúng ta thực hiện rất nhiều và phức tạp, và những tác động bên ngoài lên các giác quan của chúng ta lại tinh tế và khó nắm bắt đến mức người bình thường khó có thể hiểu được sự thật này. Tuy nhiên, không có gì thuyết phục hơn đối với nhà nghiên cứu được đào tạo bài bản hơn là lý thuyết cơ học về sự sống, một lý thuyết đã được Descartes hiểu và đề xuất ở một mức độ nào đó ba trăm năm trước. Vào thời của ông, nhiều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chức năng quan trọng của cơ thể chúng ta vẫn chưa được biết đến, đặc biệt là về bản chất của ánh sáng, cấu tạo và hoạt động của mắt,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nhà triết học vẫn còn mù mịt.</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những năm gần đây, sự tiến bộ của nghiên cứu khoa học trong các lĩnh vực này đã khiến không còn chỗ cho nghi ngờ nào về quan điểm đã được nhiều công trình nghiên cứu công bố. Một trong những người ủng hộ tài giỏi và hùng biện nhất có lẽ là Felix le Dantec, cựu trợ lý của Pasteur. Giáo sư Jacques Loeb đã thực hiện những thí nghiệm đáng chú ý về hướng dương, chứng minh rõ ràng sức mạnh chi phối của ánh sáng đối với các dạng sinh vật bậc thấp hơn, và cuốn sách mới nhất của ông, "Những chuyển động cưỡng bức", mang tính khai sáng. Nhưng trong khi các nhà khoa học chấp nhận lý thuyết này đơn giản như bất kỳ lý thuyết nào khác được công nhận, đối với tôi, đó là một chân lý mà tôi chứng minh hàng giờ bằng mọi hành động và suy nghĩ của mình. Ý thức về tác động bên ngoài thúc đẩy tôi thực hiện bất kỳ nỗ lực nào, về thể chất hay tinh thần, luôn hiện hữu trong tâm trí tôi. Chỉ trong những trường hợp rất hiếm hoi, khi tôi ở trong trạng thái tập trung cao độ, tôi mới gặp khó khăn trong việc xác định xung lực ban đầu. Phần lớn con người không bao giờ nhận thức được những gì đang diễn ra xung quanh và bên trong họ, và hàng triệu người trở thành nạn nhân của bệnh tật và chết sớm chỉ vì lý do này. Những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sự việc bình thường, thường nhật nhất lại trở nên bí ẩn và khó giải thích đối với họ. Có người đột nhiên cảm thấy một nỗi buồn dâng trào và vắt óc suy nghĩ tìm lời giải thích, trong khi đáng lẽ ra họ có thể nhận ra đó là do một đám mây che khuất ánh nắng mặt trời. Họ có thể nhìn thấy hình ảnh một người bạn thân yêu trong những điều kiện mà họ cho là rất kỳ lạ, trong khi chỉ vài phút trước đó họ vừa gặp người bạn ấy trên đường hoặc nhìn thấy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ảnh của người ấy ở đâu đó. Khi bị mất cúc áo, họ càu nhàu và chửi rủa cả tiếng đồng hồ, không thể hình dung lại hành động trước đó và xác định vị trí chính xác của vật bị mất. Khả năng quan sát kém chỉ là một hình thức của sự thiếu hiểu biết và là nguyên nhân gây ra nhiều quan niệm bệnh hoạn và ý tưởng ngớ ngẩn.</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43</w:t>
      </w:r>
    </w:p>
    <w:p>
      <w:pPr>
        <w:sectPr>
          <w:pgSz w:w="11900" w:h="16840"/>
          <w:pgMar w:top="700" w:right="1320"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432" w:firstLine="0"/>
        <w:jc w:val="left"/>
      </w:pPr>
      <w:r xmlns:w="http://schemas.openxmlformats.org/wordprocessingml/2006/main">
        <w:rPr>
          <w:rFonts w:ascii="Verdana" w:hAnsi="Verdana" w:eastAsia="Verdana"/>
          <w:b/>
          <w:i w:val="0"/>
          <w:color w:val="7F0000"/>
          <w:sz w:val="22"/>
        </w:rPr>
        <w:t xml:space="preserve">Hiện nay, không có quá một trong mười người không tin vào thần giao cách cảm và các hiện tượng tâm linh khác, thuyết tâm linh và sự giao tiếp với người chết, và ai lại từ chối lắng nghe những kẻ lừa đảo, dù cố ý hay vô ý?</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Để minh họa cho việc xu hướng này đã ăn sâu đến mức nào ngay cả trong số những người Mỹ tỉnh táo, tôi xin kể một câu chuyện hài hước. Ngay trước chiến tranh, khi cuộc triển lãm tua-bin của tôi tại thành phố này thu hút sự chú ý rộng rãi trên các tạp chí kỹ thuật, tôi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đã dự đoán rằng sẽ có một cuộc tranh giành giữa các nhà sản xuất để có được phát minh này và tôi đặc biệt nhắm đến người đàn ông đến từ Detroit, người có khả năng tích lũy hàng triệu đô la một cách kỳ lạ. Tôi tự tin đến mức tuyên bố với thư ký và các trợ lý của mình rằng ông ta chắc chắn sẽ xuất hiện. Quả nhiên, vào một buổi sáng đẹp trời, một nhóm kỹ sư từ Công ty Ford Motor đã đến gặp tôi với yêu cầu thảo luận về một dự án quan trọng. "Tôi đã nói với các anh rồi mà?", tôi nói một cách đắc thắng với các nhân viên của mình, và một người trong số họ nói, "Ông thật tuyệt vời, ông Tesla. Mọi thứ đều diễn ra chính xác như ông dự đoán."</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Ngay khi những người đàn ông cứng đầu này ngồi xuống, tất nhiên, tôi lập tức bắt đầu ca ngợi những tính năng tuyệt vời của tuabin của mình, thì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người phát ngôn ngắt lời tôi và nói: "Chúng tôi biết tất cả về điều này, nhưng chúng tôi đang thực hiện một nhiệm vụ đặc biệt. Chúng tôi đã thành lập một hội tâm lý học để nghiên cứu các hiện tượng tâm linh và chúng tôi muốn ông tham gia cùng chúng tôi trong công việc này." Tôi cho rằng những kỹ sư này không bao giờ biết họ đã suýt bị đuổi khỏi văn phòng của tôi như thế nào. Kể từ khi được một số người vĩ đại nhất thời bấy giờ, những nhà lãnh đạo khoa học mà tên tuổi bất hủ, nói rằng tôi sở hữu một trí tuệ phi thường, tôi đã dồn hết khả năng tư duy của mình vào việc giải quyết những vấn đề lớn bất kể phải hy sinh điều gì. Trong nhiều năm, tôi đã cố gắng giải mã bí ẩn của cái chết, và háo hức chờ đợi mọi dấu hiệu tâm linh. Nhưng chỉ một lần duy nhất trong đời tôi có một trải nghiệm khiến tôi nhất thời cảm thấy đó là siêu nhiên. Đó là vào thời điểm mẹ tôi qua đời. Tôi đã hoàn toàn kiệt sức vì đau đớn và sự thức canh lâu dài, và một đêm nọ, tôi được đưa đến một tòa nhà cách nhà khoảng hai dãy phố. Nằm bất lực ở đó, tôi nghĩ rằng nếu mẹ tôi qua đời khi tôi không ở bên cạnh bà, chắc chắn bà sẽ cho tôi một dấu hiệu. Hai hoặc ba tháng trước đó, tôi ở London cùng với người bạn quá cố của tôi, Ngài William Crookes, khi chủ đề về tâm linh được thảo luận và tôi hoàn toàn bị cuốn hút bởi những suy nghĩ đó. Có thể tôi không chú ý đến những người đàn ông khác, nhưng tôi dễ bị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ảnh hưởng bởi lập luận của ông ấy vì chính tác phẩm mang tính bước ngoặt của ông về vật chất bức xạ, mà tôi đã đọc khi còn là sinh viên, đã khiến tôi theo đuổi sự nghiệp điện học. Tôi nghĩ rằng điều kiện để nhìn vào thế giới bên kia là vô cùng thuận lợi, vì mẹ tôi là một người phụ nữ thiên tài và đặc biệt xuất sắc về khả năng trực giác. Suốt đêm, mọi sợi thần kinh trong não tôi đều căng thẳng chờ đợi, nhưng không có gì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xảy ra cho đến sáng sớm, khi tôi chìm vào giấc ngủ, hoặc có lẽ là ngất xỉu, và nhìn thấy một đám mây mang theo những hình bóng thiên thần với vẻ đẹp kỳ diệu, một trong số đó nhìn tôi trìu mến và dần dần mang hình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dáng của mẹ tôi. Hình bóng đó từ từ trôi qua căn phòng và biến mất, và tôi tỉnh dậy bởi một bài hát ngọt ngào không thể tả xiết.</w:t>
      </w:r>
    </w:p>
    <w:p>
      <w:pPr xmlns:w="http://schemas.openxmlformats.org/wordprocessingml/2006/main">
        <w:autoSpaceDN w:val="0"/>
        <w:autoSpaceDE w:val="0"/>
        <w:widowControl/>
        <w:spacing w:line="210" w:lineRule="exact" w:before="624"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44</w:t>
      </w:r>
    </w:p>
    <w:p>
      <w:pPr>
        <w:sectPr>
          <w:pgSz w:w="11900" w:h="16840"/>
          <w:pgMar w:top="700" w:right="1332"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58" w:lineRule="exact" w:before="0" w:after="0"/>
        <w:ind w:left="0" w:right="0" w:firstLine="0"/>
        <w:jc w:val="left"/>
      </w:pPr>
      <w:r xmlns:w="http://schemas.openxmlformats.org/wordprocessingml/2006/main">
        <w:rPr>
          <w:rFonts w:ascii="Verdana" w:hAnsi="Verdana" w:eastAsia="Verdana"/>
          <w:b/>
          <w:i w:val="0"/>
          <w:color w:val="7F0000"/>
          <w:sz w:val="22"/>
        </w:rPr>
        <w:t xml:space="preserve">Nhiều giọng nói. Ngay lúc đó, một sự chắc chắn mà không từ ngữ nào có thể diễn tả được ập đến với tôi rằng mẹ tôi vừa qua đời. Và điều đó là sự thật. Tôi không thể hiểu được sức nặng khủng khiếp của nỗi đau đớn mà tôi nhận được trước đó, và đã viết một bức thư cho Ngài William Crookes khi vẫn còn đang bị chi phối bởi những cảm xúc này và trong tình trạng sức khỏe yếu kém.</w:t>
      </w:r>
    </w:p>
    <w:p>
      <w:pPr xmlns:w="http://schemas.openxmlformats.org/wordprocessingml/2006/main">
        <w:autoSpaceDN w:val="0"/>
        <w:autoSpaceDE w:val="0"/>
        <w:widowControl/>
        <w:spacing w:line="268" w:lineRule="exact" w:before="0" w:after="0"/>
        <w:ind w:left="0" w:right="432" w:firstLine="0"/>
        <w:jc w:val="left"/>
      </w:pPr>
      <w:r xmlns:w="http://schemas.openxmlformats.org/wordprocessingml/2006/main">
        <w:rPr>
          <w:rFonts w:ascii="Verdana" w:hAnsi="Verdana" w:eastAsia="Verdana"/>
          <w:b/>
          <w:i w:val="0"/>
          <w:color w:val="7F0000"/>
          <w:sz w:val="22"/>
        </w:rPr>
        <w:t xml:space="preserve">Sau khi bình phục, tôi đã dành rất nhiều thời gian tìm kiếm nguyên nhân bên ngoài gây ra hiện tượng kỳ lạ này và, thật may mắn thay, sau nhiều tháng nỗ lực vô ích, tôi đã thành công.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đã từng nhìn thấy bức tranh của một họa sĩ nổi tiếng, miêu tả một cách ẩn dụ một trong các mùa dưới hình dạng một đám mây với một nhóm thiên thần dường như đang thực sự lơ lửng trong không trung, và điều này đã gây ấn tượng mạnh mẽ với tôi. Nó hoàn toàn giống với những gì xuất hiện trong giấc mơ của tôi, ngoại trừ hình ảnh mẹ tôi. Âm nhạc phát ra từ dàn hợp xướng trong nhà thờ gần đó vào thánh lễ sáng sớm ngày Phục Sinh, giải thích mọi thứ một cách thỏa đáng phù hợp với các sự thật khoa học. Điều này đã xảy ra từ lâu, và kể từ đó tôi chưa bao giờ có lý do nhỏ nhất để thay đổi quan điểm của mình về các hiện tượng tâm linh và siêu nhiên, những hiện tượng không có cơ sở. Niềm tin vào những điều này là sự phát triển tự nhiên của trí tuệ. Các giáo điều tôn giáo không còn được chấp nhận theo nghĩa chính thống của chúng, nhưng mỗi cá nhân vẫn bám vào niềm tin vào một sức mạnh tối cao nào đó.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Tất cả chúng ta đều cần một lý tưởng để định hướng hành vi và đảm bảo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sự mãn nguyện, nhưng không quan trọng đó là lý tưởng thuộc tín ngưỡng, nghệ thuật,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khoa học hay bất cứ điều gì khác, miễn là nó đáp ứng được chức năng của một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lực lượng phi vật chất hóa. Điều thiết yếu cho sự tồn tại hòa bình của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toàn nhân loại là phải có một quan niệm chung chiếm ưu thế. Mặc dù tôi không tìm được bằng chứng nào ủng hộ luận điểm của các nhà tâm lý học và những người theo thuyết tâm linh, nhưng tôi đã chứng minh một cách hoàn toàn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thỏa mãn sự tự động hóa của cuộc sống, không chỉ thông qua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việc quan sát liên tục các hành động cá nhân, mà còn thuyết phục hơn nữa thông qua một số khái quát hóa nhất định. Những điều này tạo nên một khám phá mà tôi cho là vô cùng quan trọng đối với xã hội loài người, và tôi sẽ trình bày ngắn gọn về điều đó.</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Tôi đã có linh cảm đầu tiên về sự thật đáng kinh ngạc này khi còn rất trẻ, nhưng trong nhiều năm, tôi chỉ coi những gì mình nhận thấy là sự trùng hợp ngẫu nhiên. Cụ thể, bất cứ khi nào bản thân tôi hoặc người mà tôi gắn bó, hoặc lý tưởng mà tôi cống hiến, bị người khác làm tổn thương theo một cách đặc biệt, mà có thể được mô tả một cách phổ biến nhất là sự bất công tột cùng, tôi đều trải qua một nỗi đau kỳ lạ và không thể định nghĩa được, mà vì thiếu từ ngữ thích hợp hơn, tôi gọi là "nỗi đau vũ trụ", và ngay sau đó, và luôn luôn, những kẻ gây ra nó đều phải chịu đau khổ. Sau nhiều trường hợp như vậy, tôi đã tâm sự điều này với một số người bạn, những người có cơ hội tự mình thuyết phục bản thân về lý thuyết mà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dần dần hình thành và có thể được trình bày trong vài từ sau: Cơ thể chúng ta có cấu tạo tương tự và chịu tác động của cùng một lực bên ngoài. Điều này dẫn đến sự tương đồng về phản ứng và sự đồng nhất trong các hoạt động chung mà tất cả các quy tắc và luật lệ xã hội và các loại luật lệ khác của chúng ta đều dựa trên đó. Chúng ta là những cỗ máy tự động hoàn toàn bị điều khiển bởi các lực lượng của môi trường, bị xô đẩy như những chiếc nút chai trên mặt nước, nhưng lại nhầm lẫn kết quả của những xung lực từ bên ngoài với ý chí tự do.</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45</w:t>
      </w:r>
    </w:p>
    <w:p>
      <w:pPr>
        <w:sectPr>
          <w:pgSz w:w="11900" w:h="16840"/>
          <w:pgMar w:top="700" w:right="131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0" w:firstLine="0"/>
        <w:jc w:val="left"/>
      </w:pPr>
      <w:r xmlns:w="http://schemas.openxmlformats.org/wordprocessingml/2006/main">
        <w:rPr>
          <w:rFonts w:ascii="Verdana" w:hAnsi="Verdana" w:eastAsia="Verdana"/>
          <w:b/>
          <w:i w:val="0"/>
          <w:color w:val="7F0000"/>
          <w:sz w:val="22"/>
        </w:rPr>
        <w:t xml:space="preserve">Các chuyển động và hành động khác mà chúng ta thực hiện luôn có tác dụng duy trì sự sống, và mặc dù dường như khá độc lập với nhau, chúng ta vẫn được kết nối bởi những mối liên hệ vô hình. Chừng nào cơ thể còn hoạt động hoàn hảo, nó sẽ phản ứng chính xác với các tác nhân kích thích, nhưng ngay khi có sự rối loạn ở bất kỳ cá thể nào, khả năng tự duy trì của nó sẽ bị suy giảm.</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Tất nhiên, ai cũng hiểu rằng nếu một người bị điếc, mắt yếu hoặc tay chân bị thương, cơ hội sống sót của người đó sẽ giảm đi. Nhưng điều này cũng đúng, và có lẽ còn đúng hơn nữa, đối với một số khiếm khuyết trong não bộ khiến cỗ máy tự động mất đi phẩm chất sống thiết yếu và lao vào sự hủy diệt. Một sinh vật rất nhạy cảm và tinh ý, với bộ máy phát triển cao độ còn nguyên vẹn, và hoạt động chính xác theo sự thay đổi của môi trường, được phú cho một giác quan cơ học siêu việt,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cho phép nó tránh được những nguy hiểm quá tinh tế để có thể nhận biết trực tiếp. Khi nó tiếp xúc với những người khác có cơ quan điều khiển bị lỗi nghiêm trọng, giác quan đó sẽ trỗi dậy và nó cảm nhận được nỗi đau "vũ trụ".</w:t>
      </w:r>
    </w:p>
    <w:p>
      <w:pPr xmlns:w="http://schemas.openxmlformats.org/wordprocessingml/2006/main">
        <w:autoSpaceDN w:val="0"/>
        <w:autoSpaceDE w:val="0"/>
        <w:widowControl/>
        <w:spacing w:line="268" w:lineRule="exact" w:before="280" w:after="0"/>
        <w:ind w:left="0" w:right="0" w:firstLine="0"/>
        <w:jc w:val="left"/>
      </w:pPr>
      <w:r xmlns:w="http://schemas.openxmlformats.org/wordprocessingml/2006/main">
        <w:rPr>
          <w:rFonts w:ascii="Verdana" w:hAnsi="Verdana" w:eastAsia="Verdana"/>
          <w:b/>
          <w:i w:val="0"/>
          <w:color w:val="7F0000"/>
          <w:sz w:val="22"/>
        </w:rPr>
        <w:t xml:space="preserve">Sự thật này đã được chứng minh trong hàng trăm trường hợp và tôi mời các nhà khoa học tự nhiên khác dành sự chú ý cho chủ đề này, tin tưởng rằng thông qua nỗ lực có hệ thống kết hợp, những kết quả có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giá trị vô cùng to lớn đối với thế giới sẽ đạt được. Ý tưởng chế tạo một cỗ máy tự động để chứng minh lý thuyết của tôi đã xuất hiện từ sớm, nhưng tôi không bắt đầu công việc thực tế cho đến năm 1895, khi tôi bắt đầu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nghiên cứu về sóng vô tuyến. Trong hai hoặc ba năm tiếp theo, tôi đã chế tạo một số cơ cấu tự động, được điều khiển từ xa,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và trưng bày cho khách tham quan trong phòng thí nghiệm của mình. Tuy nhiên, vào năm 1896, tôi đã thiết kế một cỗ máy hoàn chỉnh có khả năng thực hiện nhiều thao tác, nhưng việc hoàn thành công việc của tôi đã bị trì hoãn cho đến cuối năm 1897. Cỗ máy này đã được minh họa và mô tả trong bài báo của tôi trên tạp chí Century số tháng 6 năm 1900; và các tạp chí khác vào thời điểm đó, và khi lần đầu tiên được trưng bày vào đầu năm 1898, nó đã tạo ra một sự chấn động mà chưa phát minh nào khác của tôi từng tạo ra. Tháng 11 năm 1898, tôi được cấp bằng sáng chế cơ bản cho phát minh mới này, nhưng chỉ sau khi Trưởng ban thẩm định đến New York và chứng kiến màn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trình diễn, vì những gì tôi tuyên bố dường như không thể tin được. Tôi nhớ rằng khi sau đó tôi đến gặp một quan chức ở Washington để trình bày phát minh cho Chính phủ, ông ta đã bật cười khi tôi kể cho ông ta nghe những gì mình đã đạt được. Khi đó, không ai nghĩ rằng có dù chỉ là triển vọng nhỏ nhất để hoàn thiện một thiết bị như vậy. Thật không may là trong bằng sáng chế này, theo lời khuyên của luật sư, tôi đã chỉ ra rằng việc điều khiển được thực hiện thông qua một mạch điện duy nhất và một dạng bộ dò quen thuộc, vì lý do là tôi chưa được bảo hộ phương pháp và thiết bị của mình để cá nhân hóa. Trên thực tế, các thuyền của tôi được điều khiển thông qua hoạt động phối hợp của nhiều mạch điện và mọi loại nhiễu đều bị loại trừ.</w:t>
      </w:r>
    </w:p>
    <w:p>
      <w:pPr xmlns:w="http://schemas.openxmlformats.org/wordprocessingml/2006/main">
        <w:autoSpaceDN w:val="0"/>
        <w:autoSpaceDE w:val="0"/>
        <w:widowControl/>
        <w:spacing w:line="268" w:lineRule="exact" w:before="278" w:after="0"/>
        <w:ind w:left="0" w:right="144" w:firstLine="0"/>
        <w:jc w:val="left"/>
      </w:pPr>
      <w:r xmlns:w="http://schemas.openxmlformats.org/wordprocessingml/2006/main">
        <w:rPr>
          <w:rFonts w:ascii="Verdana" w:hAnsi="Verdana" w:eastAsia="Verdana"/>
          <w:b/>
          <w:i w:val="0"/>
          <w:color w:val="7F0000"/>
          <w:sz w:val="22"/>
        </w:rPr>
        <w:t xml:space="preserve">Nhìn chung, tôi sử dụng các mạch thu dưới dạng vòng lặp, bao gồm cả tụ điện, bởi vì sự phóng điện của máy phát điện cao áp của tôi đã ion hóa không khí trong (phòng thí nghiệm) đến mức ngay cả một ăng-ten rất nhỏ cũng có thể hút điện từ không khí xung quanh.</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46</w:t>
      </w:r>
    </w:p>
    <w:p>
      <w:pPr>
        <w:sectPr>
          <w:pgSz w:w="11900" w:h="16840"/>
          <w:pgMar w:top="700" w:right="1328"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2" w:lineRule="exact" w:before="0" w:after="0"/>
        <w:ind w:left="0" w:right="144" w:firstLine="0"/>
        <w:jc w:val="left"/>
      </w:pPr>
      <w:r xmlns:w="http://schemas.openxmlformats.org/wordprocessingml/2006/main">
        <w:rPr>
          <w:rFonts w:ascii="Verdana" w:hAnsi="Verdana" w:eastAsia="Verdana"/>
          <w:b/>
          <w:i w:val="0"/>
          <w:color w:val="7F0000"/>
          <w:sz w:val="22"/>
        </w:rPr>
        <w:t xml:space="preserve">hàng giờ. Chỉ để đưa ra một ý tưởng, ví dụ, tôi thấy rằng một bóng đèn đường kính mười hai inch, được hút hết điện tích và chỉ có một cực duy nhất được gắn một đoạn dây ngắn, có thể phát ra tới một nghìn lần nháy liên tiếp trước khi toàn bộ điện tích trong không khí trong phòng thí nghiệm bị trung hòa. Bộ thu dạng vòng không nhạy cảm với sự nhiễu loạn như vậy và thật thú vị khi nhận thấy rằng nó đang trở nên phổ biến vào thời điểm muộn này. Trên thực tế, nó thu được ít năng lượng hơn nhiều so với ăng-ten hoặc dây dẫn dài nối đất, nhưng điều đáng nói là nó loại bỏ được một số nhược điểm vốn có của các thiết bị không dây hiện nay.</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Trong quá trình trình diễn phát minh của mình trước công chúng, khách tham quan được yêu cầu đặt câu hỏi, dù phức tạp đến đâu, và người máy tự động sẽ trả lời bằng cử chỉ. Điều này được coi là phép thuật vào thời điểm đó, nhưng thực chất lại vô cùng đơn giản, vì chính tôi là người đưa ra câu trả lời thông qua thiết bị. Cùng thời điểm đó, một chiếc thuyền tự động điều khiển từ xa lớn hơn khác được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chế tạo, hình ảnh của nó đã được đăng trên tạp chí Electrical Experimenter số tháng 10 năm 1919. Nó được điều khiển bằng các vòng dây, có nhiều vòng xoắn được đặt trong thân tàu, được làm hoàn toàn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kín nước và có khả năng chìm. Thiết bị này tương tự như thiết bị được sử dụng trong chiếc đầu tiên, ngoại trừ một số tính năng đặc biệt mà tôi đã giới thiệu, ví dụ như đèn sợi đốt cung cấp bằng chứng trực quan về hoạt động đúng đắn của máy. Tuy nhiên, những người máy tự động này, được điều khiển trong tầm nhìn của người vận hành, là những bước đầu tiên và khá thô sơ trong sự phát triển của nghệ thuật chế tạo người máy tự động điều khiển từ xa như tôi đã hình dung.</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Bước cải tiến hợp lý tiếp theo là ứng dụng nó vào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cơ cấu tự động vượt ra ngoài giới hạn tầm nhìn và ở khoảng cách rất xa so với trung tâm điều khiển, và từ đó tôi luôn ủng hộ việc sử dụng chúng làm công cụ chiến tranh thay vì súng. Tầm quan trọng của điều này hiện nay dường như đã được công nhận, nếu tôi đánh giá từ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những thông báo ngẫu nhiên trên báo chí về những thành tựu được cho là phi thường nhưng không hề có tính mới lạ nào. Một cách không hoàn hảo, với các hệ thống không dây hiện có, người ta có thể phóng một chiếc máy bay, cho nó bay theo một lộ trình gần đúng nhất định và thực hiện một số thao tác ở khoảng cách hàng trăm dặm. Một cỗ máy loại này cũng có thể được điều khiển bằng cơ học theo nhiều cách và tôi không nghi ngờ gì rằng nó có thể chứng tỏ là hữu ích trong chiến tranh. Nhưng theo hiểu biết tốt nhất của tôi, hiện nay không có công cụ nào có thể thực hiện mục tiêu như vậy một cách chính xác. Tôi đã dành nhiều năm nghiên cứu vấn đề này và đã phát triển các phương tiện để dễ dàng hiện thực hóa những kỳ tích như vậy và hơn thế nữa.</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Như đã nêu trong một dịp trước đây, khi còn là sinh viên đại học, tôi đã hình dung ra một cỗ máy bay hoàn toàn khác với những cỗ máy hiện nay. Nguyên lý cơ bản là đúng đắn, nhưng không thể thực hiện được vì thiếu một động cơ sơ cấp có hoạt động đủ mạnh. Trong những năm gần đây, tôi đã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giải quyết thành công vấn đề này và hiện đang lên kế hoạch chế tạo những cỗ máy bay *không có cánh nâng, cánh lái, cánh quạt và các bộ phận gắn ngoài khác*, có khả năng đạt tốc độ cực lớn và rất có thể sẽ cung cấp những luận điểm mạnh mẽ cho hòa bình trong tương lai gần. Một cỗ máy như vậy, được duy trì và đẩy "hoàn toàn bằng phản lực", được thể hiện trên hình.</w:t>
      </w:r>
    </w:p>
    <w:p>
      <w:pPr xmlns:w="http://schemas.openxmlformats.org/wordprocessingml/2006/main">
        <w:autoSpaceDN w:val="0"/>
        <w:autoSpaceDE w:val="0"/>
        <w:widowControl/>
        <w:spacing w:line="210" w:lineRule="exact" w:before="61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47</w:t>
      </w:r>
    </w:p>
    <w:p>
      <w:pPr>
        <w:sectPr>
          <w:pgSz w:w="11900" w:h="16840"/>
          <w:pgMar w:top="700" w:right="1316" w:bottom="358" w:left="1418" w:header="720" w:footer="720" w:gutter="0"/>
          <w:cols/>
          <w:docGrid w:linePitch="360"/>
        </w:sectPr>
      </w:pPr>
    </w:p>
    <w:p>
      <w:pPr>
        <w:autoSpaceDN w:val="0"/>
        <w:autoSpaceDE w:val="0"/>
        <w:widowControl/>
        <w:spacing w:line="220" w:lineRule="exact" w:before="0" w:after="482"/>
        <w:ind w:left="0" w:right="0"/>
      </w:pPr>
    </w:p>
    <w:p>
      <w:pPr xmlns:w="http://schemas.openxmlformats.org/wordprocessingml/2006/main">
        <w:autoSpaceDN w:val="0"/>
        <w:autoSpaceDE w:val="0"/>
        <w:widowControl/>
        <w:spacing w:line="260" w:lineRule="exact" w:before="0" w:after="0"/>
        <w:ind w:left="0" w:right="144" w:firstLine="0"/>
        <w:jc w:val="left"/>
      </w:pPr>
      <w:r xmlns:w="http://schemas.openxmlformats.org/wordprocessingml/2006/main">
        <w:rPr>
          <w:rFonts w:ascii="Verdana" w:hAnsi="Verdana" w:eastAsia="Verdana"/>
          <w:b/>
          <w:i w:val="0"/>
          <w:color w:val="7F0000"/>
          <w:sz w:val="22"/>
        </w:rPr>
        <w:t xml:space="preserve">Một trong những trang trong bài giảng của tôi, và nó được cho là có thể được điều khiển bằng cơ học hoặc bằng năng lượng không dây. Bằng cách lắp đặt các thiết bị phù hợp, sẽ có thể "phóng một loại tên lửa này lên không trung và thả nó" gần như chính xác vào vị trí được chỉ định, có thể cách xa hàng nghìn dặm.</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Nhưng chúng ta sẽ không dừng lại ở đây. Cuối cùng, các thiết bị tự động điều khiển từ xa sẽ được sản xuất, có khả năng hoạt động như thể chúng có trí thông minh riêng, và sự xuất hiện của chúng sẽ tạo ra một cuộc cách mạng. Ngay từ năm 1898, tôi đã đề xuất với các đại diện của một tập đoàn sản xuất lớn về việc chế tạo và trưng bày công khai một chiếc xe tự hành, nếu được tự vận hành, sẽ thực hiện nhiều thao tác khác nhau liên quan đến một cái gì đó tương tự như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khả năng phán đoán. Nhưng đề xuất của tôi đã bị coi là viển vông vào thời điểm đó và không có gì thành hiện thực. Hiện nay, nhiều bộ óc tài giỏi nhất đang cố gắng nghĩ ra các biện pháp để ngăn chặn sự lặp lại của cuộc xung đột khủng khiếp mà về mặt lý thuyết chỉ mới kết thúc và về thời gian cũng như các vấn đề chính của nó tôi đã dự đoán chính xác trong một bài báo được in trên tờ SUN ngày 20 tháng 12 năm 1914. Liên minh được đề xuất không phải là một giải pháp mà ngược lại, theo ý kiến của một số người có năng lực, có thể mang lại kết quả hoàn toàn trái ngược.</w:t>
      </w:r>
    </w:p>
    <w:p>
      <w:pPr xmlns:w="http://schemas.openxmlformats.org/wordprocessingml/2006/main">
        <w:autoSpaceDN w:val="0"/>
        <w:autoSpaceDE w:val="0"/>
        <w:widowControl/>
        <w:spacing w:line="268" w:lineRule="exact" w:before="278" w:after="0"/>
        <w:ind w:left="0" w:right="0" w:firstLine="0"/>
        <w:jc w:val="left"/>
      </w:pPr>
      <w:r xmlns:w="http://schemas.openxmlformats.org/wordprocessingml/2006/main">
        <w:rPr>
          <w:rFonts w:ascii="Verdana" w:hAnsi="Verdana" w:eastAsia="Verdana"/>
          <w:b/>
          <w:i w:val="0"/>
          <w:color w:val="7F0000"/>
          <w:sz w:val="22"/>
        </w:rPr>
        <w:t xml:space="preserve">Thật đáng tiếc khi chính sách trừng phạt lại được áp dụng trong việc soạn thảo các điều khoản hòa bình, bởi vì chỉ vài năm nữa thôi,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các quốc gia có thể chiến đấu mà không cần quân đội, tàu chiến hay súng ống, bằng những vũ khí khủng khiếp hơn nhiều, với sức tàn phá và tầm bắn gần như không có giới hạn. Bất kỳ thành phố nào, dù ở khoảng cách nào đi nữa, cũng có thể bị kẻ thù phá hủy và không một thế lực nào trên trái đất có thể ngăn cản chúng làm điều đó. Nếu chúng ta muốn ngăn chặn một thảm họa sắp xảy ra và một tình trạng có thể biến toàn cầu thành địa ngục, chúng ta cần thúc đẩy phát triển máy bay và truyền tải năng lượng không dây ngay lập tức và bằng tất cả sức mạnh và nguồn lực của quốc gia.</w:t>
      </w:r>
    </w:p>
    <w:p>
      <w:pPr xmlns:w="http://schemas.openxmlformats.org/wordprocessingml/2006/main">
        <w:autoSpaceDN w:val="0"/>
        <w:autoSpaceDE w:val="0"/>
        <w:widowControl/>
        <w:spacing w:line="288" w:lineRule="exact" w:before="332" w:after="0"/>
        <w:ind w:left="0" w:right="20" w:firstLine="0"/>
        <w:jc w:val="right"/>
      </w:pPr>
      <w:r xmlns:w="http://schemas.openxmlformats.org/wordprocessingml/2006/main">
        <w:rPr>
          <w:rFonts w:ascii="Verdana" w:hAnsi="Verdana" w:eastAsia="Verdana"/>
          <w:b/>
          <w:i w:val="0"/>
          <w:color w:val="7F0000"/>
          <w:sz w:val="28"/>
        </w:rPr>
        <w:t xml:space="preserve">Hết</w:t>
      </w:r>
    </w:p>
    <w:p>
      <w:pPr xmlns:w="http://schemas.openxmlformats.org/wordprocessingml/2006/main">
        <w:autoSpaceDN w:val="0"/>
        <w:autoSpaceDE w:val="0"/>
        <w:widowControl/>
        <w:spacing w:line="210" w:lineRule="exact" w:before="5352" w:after="0"/>
        <w:ind w:left="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48.</w:t>
      </w:r>
    </w:p>
    <w:p>
      <w:pPr>
        <w:sectPr>
          <w:pgSz w:w="11900" w:h="16840"/>
          <w:pgMar w:top="700" w:right="1296" w:bottom="358" w:left="1418" w:header="720" w:footer="720" w:gutter="0"/>
          <w:cols/>
          <w:docGrid w:linePitch="360"/>
        </w:sectPr>
      </w:pPr>
    </w:p>
    <w:p>
      <w:pPr>
        <w:autoSpaceDN w:val="0"/>
        <w:autoSpaceDE w:val="0"/>
        <w:widowControl/>
        <w:spacing w:line="220" w:lineRule="exact" w:before="0" w:after="654"/>
        <w:ind w:left="0" w:right="0"/>
      </w:pPr>
    </w:p>
    <w:p>
      <w:pPr xmlns:w="http://schemas.openxmlformats.org/wordprocessingml/2006/main">
        <w:autoSpaceDN w:val="0"/>
        <w:autoSpaceDE w:val="0"/>
        <w:widowControl/>
        <w:spacing w:line="338" w:lineRule="exact" w:before="0" w:after="0"/>
        <w:ind w:left="30" w:right="0" w:firstLine="0"/>
        <w:jc w:val="left"/>
      </w:pPr>
      <w:r xmlns:w="http://schemas.openxmlformats.org/wordprocessingml/2006/main">
        <w:rPr>
          <w:rFonts w:ascii="Verdana" w:hAnsi="Verdana" w:eastAsia="Verdana"/>
          <w:b/>
          <w:i w:val="0"/>
          <w:color w:val="7F0000"/>
          <w:sz w:val="28"/>
        </w:rPr>
        <w:t xml:space="preserve">Preporučena litatura:</w:t>
      </w:r>
    </w:p>
    <w:p>
      <w:pPr xmlns:w="http://schemas.openxmlformats.org/wordprocessingml/2006/main">
        <w:autoSpaceDN w:val="0"/>
        <w:autoSpaceDE w:val="0"/>
        <w:widowControl/>
        <w:spacing w:line="268" w:lineRule="exact" w:before="808" w:after="0"/>
        <w:ind w:left="30" w:right="288" w:firstLine="0"/>
        <w:jc w:val="left"/>
      </w:pPr>
      <w:r xmlns:w="http://schemas.openxmlformats.org/wordprocessingml/2006/main">
        <w:rPr>
          <w:rFonts w:ascii="Verdana" w:hAnsi="Verdana" w:eastAsia="Verdana"/>
          <w:b/>
          <w:i w:val="0"/>
          <w:color w:val="7F0000"/>
          <w:sz w:val="22"/>
        </w:rPr>
        <w:t xml:space="preserve">Moji izumi / Nikola Tesla ; preveli Dubravka Smiljanić, Aleksandar Marinčić – [3. izd.]. - Beograd : Klub NT : Muzej Nikole Tesle, 2003. - XVI, 95 str., [1] presavijen list s generic. tablama ; 21 cm. - (Popularna nauka ; knj. 1)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 Prevod dela: My Inventions / Nikola Tesla. - Predgover / Aleksandar Marinčoć: str. V-XVI. - Những dữ liệu đã được đề cập bởi Nikole Tesle: str. 91-92. - Thư mục: str. 93-95.</w:t>
      </w:r>
    </w:p>
    <w:p>
      <w:pPr xmlns:w="http://schemas.openxmlformats.org/wordprocessingml/2006/main">
        <w:autoSpaceDN w:val="0"/>
        <w:tabs>
          <w:tab w:pos="6510" w:val="left"/>
        </w:tabs>
        <w:autoSpaceDE w:val="0"/>
        <w:widowControl/>
        <w:spacing w:line="268" w:lineRule="exact" w:before="0" w:after="0"/>
        <w:ind w:left="30" w:right="576" w:firstLine="0"/>
        <w:jc w:val="left"/>
      </w:pPr>
      <w:r xmlns:w="http://schemas.openxmlformats.org/wordprocessingml/2006/main">
        <w:rPr>
          <w:rFonts w:ascii="Verdana" w:hAnsi="Verdana" w:eastAsia="Verdana"/>
          <w:b/>
          <w:i w:val="0"/>
          <w:color w:val="7F0000"/>
          <w:sz w:val="22"/>
        </w:rPr>
        <w:t xml:space="preserve">ISBN 86-7652-005-4 </w:t>
      </w:r>
      <w:r xmlns:w="http://schemas.openxmlformats.org/wordprocessingml/2006/main">
        <w:br xmlns:w="http://schemas.openxmlformats.org/wordprocessingml/2006/main"/>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Sig. UBN: 78920</w:t>
      </w:r>
    </w:p>
    <w:p>
      <w:pPr xmlns:w="http://schemas.openxmlformats.org/wordprocessingml/2006/main">
        <w:autoSpaceDN w:val="0"/>
        <w:autoSpaceDE w:val="0"/>
        <w:widowControl/>
        <w:spacing w:line="268" w:lineRule="exact" w:before="266" w:after="0"/>
        <w:ind w:left="30" w:right="144" w:firstLine="0"/>
        <w:jc w:val="left"/>
      </w:pPr>
      <w:r xmlns:w="http://schemas.openxmlformats.org/wordprocessingml/2006/main">
        <w:rPr>
          <w:rFonts w:ascii="Verdana" w:hAnsi="Verdana" w:eastAsia="Verdana"/>
          <w:b/>
          <w:i w:val="0"/>
          <w:color w:val="7F0000"/>
          <w:sz w:val="22"/>
        </w:rPr>
        <w:t xml:space="preserve">Moji pronalasci / Nikola Tesla ; trước Tomo Bosanac, Vanja Aljinović ; pogovor napisao Tomo Bosanac. - Zagreb : Školska knjiga, 1977. - 108 str. ; 29 cm </w:t>
      </w:r>
      <w:r xmlns:w="http://schemas.openxmlformats.org/wordprocessingml/2006/main">
        <w:br xmlns:w="http://schemas.openxmlformats.org/wordprocessingml/2006/main"/>
      </w:r>
      <w:r xmlns:w="http://schemas.openxmlformats.org/wordprocessingml/2006/main">
        <w:rPr>
          <w:rFonts w:ascii="Verdana" w:hAnsi="Verdana" w:eastAsia="Verdana"/>
          <w:b/>
          <w:i w:val="0"/>
          <w:color w:val="7F0000"/>
          <w:sz w:val="22"/>
        </w:rPr>
        <w:t xml:space="preserve">* Uporedni naslov i tekst na engl. jeziku.</w:t>
      </w:r>
    </w:p>
    <w:p>
      <w:pPr xmlns:w="http://schemas.openxmlformats.org/wordprocessingml/2006/main">
        <w:autoSpaceDN w:val="0"/>
        <w:autoSpaceDE w:val="0"/>
        <w:widowControl/>
        <w:spacing w:line="224" w:lineRule="exact" w:before="44" w:after="0"/>
        <w:ind w:left="0" w:right="576" w:firstLine="0"/>
        <w:jc w:val="right"/>
      </w:pPr>
      <w:r xmlns:w="http://schemas.openxmlformats.org/wordprocessingml/2006/main">
        <w:rPr>
          <w:rFonts w:ascii="Verdana" w:hAnsi="Verdana" w:eastAsia="Verdana"/>
          <w:b/>
          <w:i w:val="0"/>
          <w:color w:val="7F0000"/>
          <w:sz w:val="22"/>
        </w:rPr>
        <w:t xml:space="preserve">Chữ ký UBN: 13248</w:t>
      </w:r>
    </w:p>
    <w:p>
      <w:pPr xmlns:w="http://schemas.openxmlformats.org/wordprocessingml/2006/main">
        <w:autoSpaceDN w:val="0"/>
        <w:tabs>
          <w:tab w:pos="6510" w:val="left"/>
        </w:tabs>
        <w:autoSpaceDE w:val="0"/>
        <w:widowControl/>
        <w:spacing w:line="268" w:lineRule="exact" w:before="534" w:after="0"/>
        <w:ind w:left="30" w:right="144" w:firstLine="0"/>
        <w:jc w:val="left"/>
      </w:pPr>
      <w:r xmlns:w="http://schemas.openxmlformats.org/wordprocessingml/2006/main">
        <w:rPr>
          <w:rFonts w:ascii="Verdana" w:hAnsi="Verdana" w:eastAsia="Verdana"/>
          <w:b/>
          <w:i w:val="0"/>
          <w:color w:val="7F0000"/>
          <w:sz w:val="22"/>
        </w:rPr>
        <w:t xml:space="preserve">Những phát minh của tôi: Tự truyện của Nikola Tesla. - Belgrade: Bảo tàng Nikola Tesla, 2003. - 101 trang: minh họa; 21 cm. - (Nhà xuất bản Tesla Works) ISBN 86-81243-10-1 </w:t>
      </w:r>
      <w:r xmlns:w="http://schemas.openxmlformats.org/wordprocessingml/2006/main">
        <w:br xmlns:w="http://schemas.openxmlformats.org/wordprocessingml/2006/main"/>
      </w:r>
      <w:r xmlns:w="http://schemas.openxmlformats.org/wordprocessingml/2006/main">
        <w:tab xmlns:w="http://schemas.openxmlformats.org/wordprocessingml/2006/main"/>
      </w:r>
      <w:r xmlns:w="http://schemas.openxmlformats.org/wordprocessingml/2006/main">
        <w:rPr>
          <w:rFonts w:ascii="Verdana" w:hAnsi="Verdana" w:eastAsia="Verdana"/>
          <w:b/>
          <w:i w:val="0"/>
          <w:color w:val="7F0000"/>
          <w:sz w:val="22"/>
        </w:rPr>
        <w:t xml:space="preserve">Sig. UBN: 78922</w:t>
      </w:r>
    </w:p>
    <w:p>
      <w:pPr xmlns:w="http://schemas.openxmlformats.org/wordprocessingml/2006/main">
        <w:autoSpaceDN w:val="0"/>
        <w:tabs>
          <w:tab w:pos="7512" w:val="left"/>
        </w:tabs>
        <w:autoSpaceDE w:val="0"/>
        <w:widowControl/>
        <w:spacing w:line="220" w:lineRule="exact" w:before="1336" w:after="0"/>
        <w:ind w:left="6494" w:right="0" w:firstLine="0"/>
        <w:jc w:val="left"/>
      </w:pPr>
      <w:r xmlns:w="http://schemas.openxmlformats.org/wordprocessingml/2006/main">
        <w:rPr>
          <w:rFonts w:ascii="Verdana" w:hAnsi="Verdana" w:eastAsia="Verdana"/>
          <w:b/>
          <w:i w:val="0"/>
          <w:color w:val="808080"/>
          <w:sz w:val="18"/>
        </w:rPr>
        <w:t xml:space="preserve">Priredio Zoran B. Živković </w:t>
      </w:r>
      <w:r xmlns:w="http://schemas.openxmlformats.org/wordprocessingml/2006/main">
        <w:br xmlns:w="http://schemas.openxmlformats.org/wordprocessingml/2006/main"/>
      </w:r>
      <w:r xmlns:w="http://schemas.openxmlformats.org/wordprocessingml/2006/main">
        <w:rPr>
          <w:rFonts w:ascii="Verdana" w:hAnsi="Verdana" w:eastAsia="Verdana"/>
          <w:b/>
          <w:i w:val="0"/>
          <w:color w:val="808080"/>
          <w:sz w:val="18"/>
        </w:rPr>
        <w:t xml:space="preserve">Niš, maja 2006.</w:t>
      </w:r>
    </w:p>
    <w:p>
      <w:pPr xmlns:w="http://schemas.openxmlformats.org/wordprocessingml/2006/main">
        <w:autoSpaceDN w:val="0"/>
        <w:autoSpaceDE w:val="0"/>
        <w:widowControl/>
        <w:spacing w:line="210" w:lineRule="exact" w:before="5626" w:after="0"/>
        <w:ind w:left="30" w:right="0" w:firstLine="0"/>
        <w:jc w:val="left"/>
      </w:pPr>
      <w:r xmlns:w="http://schemas.openxmlformats.org/wordprocessingml/2006/main">
        <w:rPr>
          <w:rFonts w:ascii="Verdana" w:hAnsi="Verdana" w:eastAsia="Verdana"/>
          <w:b/>
          <w:i/>
          <w:color w:val="7F0000"/>
          <w:sz w:val="18"/>
        </w:rPr>
        <w:t xml:space="preserve">Những phát minh của tôi: Tự truyện của Nikola Tesla, </w:t>
      </w:r>
      <w:r xmlns:w="http://schemas.openxmlformats.org/wordprocessingml/2006/main">
        <w:rPr>
          <w:rFonts w:ascii="Verdana" w:hAnsi="Verdana" w:eastAsia="Verdana"/>
          <w:b/>
          <w:i/>
          <w:color w:val="808080"/>
          <w:sz w:val="20"/>
        </w:rPr>
        <w:t xml:space="preserve">trang </w:t>
      </w:r>
      <w:r xmlns:w="http://schemas.openxmlformats.org/wordprocessingml/2006/main">
        <w:rPr>
          <w:rFonts w:ascii="Verdana" w:hAnsi="Verdana" w:eastAsia="Verdana"/>
          <w:b/>
          <w:i w:val="0"/>
          <w:color w:val="808080"/>
          <w:sz w:val="20"/>
        </w:rPr>
        <w:t xml:space="preserve">49</w:t>
      </w:r>
    </w:p>
    <w:sectPr w:rsidR="00FC693F" w:rsidRPr="0006063C" w:rsidSect="00034616">
      <w:pgSz w:w="11900" w:h="16840"/>
      <w:pgMar w:top="876" w:right="1330" w:bottom="358" w:left="138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