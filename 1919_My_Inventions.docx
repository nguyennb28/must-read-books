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Univerzitet u Nišu </w:t>
      </w:r>
    </w:p>
    <w:p>
      <w:pPr>
        <w:autoSpaceDN w:val="0"/>
        <w:autoSpaceDE w:val="0"/>
        <w:widowControl/>
        <w:spacing w:line="240" w:lineRule="auto" w:before="120" w:after="0"/>
        <w:ind w:left="0" w:right="39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89000" cy="85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6" w:lineRule="exact" w:before="166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7F0000"/>
          <w:sz w:val="24"/>
        </w:rPr>
        <w:t xml:space="preserve">Univerzitetska biblioteka »Nikola Tesla« </w:t>
      </w:r>
    </w:p>
    <w:p>
      <w:pPr>
        <w:autoSpaceDN w:val="0"/>
        <w:autoSpaceDE w:val="0"/>
        <w:widowControl/>
        <w:spacing w:line="328" w:lineRule="exact" w:before="1256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7F0000"/>
          <w:sz w:val="32"/>
        </w:rPr>
        <w:t xml:space="preserve">My Inventions: The Autobiography of Nikola Tesla </w:t>
      </w:r>
    </w:p>
    <w:p>
      <w:pPr>
        <w:autoSpaceDN w:val="0"/>
        <w:autoSpaceDE w:val="0"/>
        <w:widowControl/>
        <w:spacing w:line="240" w:lineRule="auto" w:before="670" w:after="0"/>
        <w:ind w:left="22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43860" cy="2076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07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68" w:val="left"/>
        </w:tabs>
        <w:autoSpaceDE w:val="0"/>
        <w:widowControl/>
        <w:spacing w:line="342" w:lineRule="exact" w:before="278" w:after="0"/>
        <w:ind w:left="30" w:right="0" w:firstLine="0"/>
        <w:jc w:val="left"/>
      </w:pPr>
      <w:r>
        <w:tab/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Chapter 1 </w:t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Early Life </w:t>
      </w:r>
    </w:p>
    <w:p>
      <w:pPr>
        <w:autoSpaceDN w:val="0"/>
        <w:autoSpaceDE w:val="0"/>
        <w:widowControl/>
        <w:spacing w:line="474" w:lineRule="exact" w:before="808" w:after="0"/>
        <w:ind w:left="30" w:right="0" w:firstLine="0"/>
        <w:jc w:val="left"/>
      </w:pPr>
      <w:r>
        <w:rPr>
          <w:rFonts w:ascii="TimesNewRomanPS" w:hAnsi="TimesNewRomanPS" w:eastAsia="TimesNewRomanPS"/>
          <w:b/>
          <w:i w:val="0"/>
          <w:color w:val="7F0000"/>
          <w:sz w:val="44"/>
        </w:rPr>
        <w:t>T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 progressive development of man is vitally dependent on invention. </w:t>
      </w:r>
    </w:p>
    <w:p>
      <w:pPr>
        <w:autoSpaceDN w:val="0"/>
        <w:autoSpaceDE w:val="0"/>
        <w:widowControl/>
        <w:spacing w:line="268" w:lineRule="exact" w:before="48" w:after="0"/>
        <w:ind w:left="3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is the most important product of his creative brain. Its ultimate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purpose is the complete mastery of mind over the material world,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harnessing of the forces of nature to human needs. This is the difficult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task of the inventor who is often misunderstood and unrewarded. But 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finds ample compensation in the pleasing exercises of his powers and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knowledge of being one of that exceptionally privileged class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without whom the race would have long ago perished in the bitter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struggle against pitiless elements. Speaking for myself, I have already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more than my full measure of this exquisite enjoyment; so much,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for many years my life was little short of continuous rapture. I am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credited with being one of the hardest workers and perhaps I am, if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thought is the equivalent of labour, for I have devoted to it almost all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waking hours. But if work is interpreted to be a definite performance </w:t>
      </w:r>
    </w:p>
    <w:p>
      <w:pPr>
        <w:autoSpaceDN w:val="0"/>
        <w:autoSpaceDE w:val="0"/>
        <w:widowControl/>
        <w:spacing w:line="210" w:lineRule="exact" w:before="990" w:after="0"/>
        <w:ind w:left="3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</w:t>
      </w:r>
    </w:p>
    <w:p>
      <w:pPr>
        <w:sectPr>
          <w:pgSz w:w="11900" w:h="16840"/>
          <w:pgMar w:top="760" w:right="1294" w:bottom="35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a specified time according to a rigid rule, then I may be the worst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idlers.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Every effort under compulsion demands a sacrifice of life-energy. I never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paid such a price. On the contrary, I have thrived on my thoughts.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attempting to give a connected and faithful account of my activities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story of my life, I must dwell, however reluctantly, on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impressions of my youth and the circumstances and events which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instrumental in determining my career. Our first endeavors 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purely instinctive prompting of an imagination vivid and undisciplined. </w:t>
      </w:r>
    </w:p>
    <w:p>
      <w:pPr>
        <w:autoSpaceDN w:val="0"/>
        <w:autoSpaceDE w:val="0"/>
        <w:widowControl/>
        <w:spacing w:line="268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we grow older reason asserts itself and we become more and more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systematic and designing. But those early impulses, though not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immediately productive, are of the greatest moment and may shape our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very destinies. Indeed, I feel now that had I understood and cultivated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instead of suppressing them, I would have added substantial value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bequest to the world.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But not until I had attained manhood did I realize that I was an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inventor. This was due to a number of causes. In the first place I had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brother who was gifted to an extraordinary degree; one of those rare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phenomena of mentality which biological investigation has failed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explain. His premature death left my earth parents disconsolate. (I will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explain my remark about my "earth parents" later.) We owned a horse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had been presented to us by a dear friend. It was a magnificent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animal of Arabian breed, possessed of almost human intelligence,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cared for and petted by the whole family, having on one occasion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saved my dear father's life under remarkable circumstances.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father had been called one winter night to perform an urgent duty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while crossing the mountains, infested by wolves, the horse became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frightened and ran away, throwing him violently to the ground.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arrived home bleeding and exhausted, but after the alarm was sounded,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immediately dashed off again, returning to the spot, and before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searching party were far on the way they were met by my father, who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recovered consciousness and remounted, not realizing that he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lying in the snow for several hours. This horse was responsible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brother's injuries from which he died. I witnessed the tragic scene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although so many years have elapsed since, my visual impression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 has lost none of its force. The recollection of his attainments made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effort of mine seem dull in comparison. Anything I did that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creditable merely caused my parents to feel their loss more keenly. So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grew up with little confidence in myself.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But I was far from being considered a stupid boy, if I am to judge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incident of which I have still a strong remembrance. One day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Aldermen were passing through a street where I was playing with other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boys. The oldest of these venerable gentlemen, a wealthy citizen,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paused to give a silver piece to each of us. Coming to me, he suddenly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stopped and commanded, "Look in my eyes." I met his gaze, my hand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outstretched to receive the much valued coin, when to my dismay, 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said, "No, not much; you can get nothing from me. You are too smart."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They used to tell a funny story about me. I had two old aunts with </w:t>
      </w:r>
    </w:p>
    <w:p>
      <w:pPr>
        <w:autoSpaceDN w:val="0"/>
        <w:autoSpaceDE w:val="0"/>
        <w:widowControl/>
        <w:spacing w:line="210" w:lineRule="exact" w:before="600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</w:t>
      </w:r>
    </w:p>
    <w:p>
      <w:pPr>
        <w:sectPr>
          <w:pgSz w:w="11900" w:h="16840"/>
          <w:pgMar w:top="700" w:right="131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wrinkled faces, one of them having two teeth protruding like the tusks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elephant, which she buried in my cheek every time she kissed me.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Nothing would scare me more then the prospects of being by these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affectionate, unattractive relatives. It happened that while being carried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my mother's arms, they asked who was the prettier of the two. After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examining their faces intently, I answered thoughtfully, pointing to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them, "This here is not as ugly as the other."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Then again, I was intended from my very birth, for the clerical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profession and this thought constantly oppressed me. I longed to be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engineer, but my father was inflexible. He was the son of an officer who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served in the army of the Great Napoleon and in common with his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brother, professor of mathematics in a prominent institution, had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received a military education; but, singularly enough, later embraced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clergy in which vocation he achieved eminence. He was a very erudite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man, a veritable natural philosopher, poet and writer and his sermons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said to be as eloquent as those of Abraham a-Sancta-Clara. He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prodigious memory and frequently recited at length from works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several languages. He often remarked playfully that if some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classics were lost he could restore them. His style of writing was much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admired. He penned sentences short and terse and full of wit and satire.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humorous remarks he made were always peculiar and characteristic.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Just to illustrate, I may mention one or two instances. Among the help,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 was a cross-eyed man called Mane, employed to do work around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farm. He was chopping wood one day. As he swung the axe,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father, who stood nearby and felt very uncomfortable, cautioned him,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"For God's sake, Mane, do not strike at what you are looking but at what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you intend to hit."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 another occasion he was taking out for a drive, a friend who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carelessly permitted his costly fur coat to rub on the carriage wheel.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father reminded him of it saying, "Pull in your coat; you are ruining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tire." He had the odd habit of talking to himself and would often carry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animated conversation and indulge in heated argument, changing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tone of his voice. A casual listener might have sworn that several people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in the room. Although I must trace to my mother's influence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whatever inventiveness I possess, the training he gave me must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helpful. It comprised all sorts of exercises - as, guessing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another's thoughts, discovering the defects of some form of expression,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repeating long sentences or performing mental calculations. These daily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lessons were intended to strengthen memory and reason, and especially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develop the critical sense, and were undoubtedly very beneficial.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mother descended from one of the oldest families in the country and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line of inventors. Both her father and grandfather originated numerous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implements for household, agricultural and other uses. She was a truly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 woman, of rare skill, courage and fortitude, who had braved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storms of life and passed through many a trying experience. When she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sixteen, a virulent pestilence swept the country. Her father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called away to administer the last sacraments to the dying and during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his absence she went alone to the assistance of a neighboring family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who were stricken by the dread disease. She bathed, clothed and laid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out the bodies, decorating them with flowers according to the custom of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</w:t>
      </w:r>
    </w:p>
    <w:p>
      <w:pPr>
        <w:sectPr>
          <w:pgSz w:w="11900" w:h="16840"/>
          <w:pgMar w:top="700" w:right="131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country and when her father returned he found everything ready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Christian burial.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mother was an inventor of the first order and would, I believe,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achieved great things had she not been so remote from modern life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its multi fold opportunities. She invented and constructed all kinds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tools and devices and wove the finest designs from thread which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spun by her. She even planted seeds, raised the plants and separated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fibbers herself. She worked indefatigably, from break of day till late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 night, and most of the wearing apparel and furnishings of the home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the product of her hands. When she was past sixty, her fingers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still nimble enough to tie three knots in an eyelash. There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another and still more important reason for my late awakening. In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boyhood I suffered from a peculiar affliction due to the appearance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images, often accompanied by strong flashes of light, which marred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sight of real objects and interfered with my thoughts and action. They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pictures of things and scenes which i had really seen, never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those imagined. When a word was spoken to me the image of the object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 designated would present itself vividly to my vision and sometimes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quite unable to distinguish weather what I saw was tangible or not.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This caused me great discomfort and anxiety. None of the students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psychology or physiology whom i have consulted, could ever explain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satisfactorily these phenomenon. They seem to have been unique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although I was probably predisposed as I know that my brother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experienced a similar trouble. The theory I have formulated is that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images were the result of a reflex action from the brain on the retina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under great excitation. They certainly were not hallucinations such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are produced in diseased and anguished minds, for in other respects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normal and composed. To give an idea of my distress, suppose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had witnessed a funeral or some such nerve-wracking spectacle. The,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inevitably, in the stillness of night, a vivid picture of the scene would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thrust itself before my eyes and persist despite all my efforts to banish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it. If my explanation is correct, it should be possible to project on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screen the image of any object one conceives and make it visible. Such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advance would revolutionize all human relations. I am convinced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wonder can and will be accomplished in time to come. I may add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 have devoted much thought to the solution of the problem.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have managed to reflect such a picture, which i have seen in my mind,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the mind of another person, in another room. To free myself of these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tormenting appearances, I tried to concentrate my mind on something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else I had seen, and in this way I would often obtain temporary relief;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in order to get it I had to conjure continuously new images. It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long before I found that I had exhausted all of those at my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command; my 'reel' had run out as it were, because I had seen little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world -- only objects in my home and the immediate surroundings.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I performed these mental operations for the second or third time,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order to chase the appearances from my vision, the remedy gradually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lost all its force. Then I instinctively commenced to make excursions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beyond the limits of the small world of which I had knowledge, and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saw new scenes. These were at first very blurred and indistinct,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flit away when I tried to concentrate my attention upon them.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</w:t>
      </w:r>
    </w:p>
    <w:p>
      <w:pPr>
        <w:sectPr>
          <w:pgSz w:w="11900" w:h="16840"/>
          <w:pgMar w:top="700" w:right="137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They gained in strength and distinctness and finally assumed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concreteness of real things. I soon discovered that my best comfort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attained if I simply went on in my vision further and further, getting new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impressions all the time, and so I began to travel; of course, in my mind.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night, (and sometimes during the day), when alone, I would start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my journeys -- see new places, cities and countries; live there, meet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people and make friendships and acquaintances and, however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unbelievable, it is a fact that they were just as dear to me as those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actual life, and not a bit less intense in their manifestations. This I did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constantly until I was about seventeen, when my thoughts turned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seriously to invention. Then I observed to my delight that i could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visualize with the greatest facility. I needed no models, drawings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experiments. I could picture them all as real in my mind. Thus I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led unconsciously to evolve what I consider a new method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materializing inventive concepts and ideas, which is radially opposite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purely experimental and is in my opinion ever so much more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expeditious and efficient.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moment one constructs a device to carry into practice a crude idea,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 finds himself unavoidably engrossed with the details of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apparatus. As he goes on improving and reconstructing, his force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concentration diminishes and he loses sight of the great underlying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principle. Results may be obtained, but always at the sacrifice of quality.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method is different. I do not rush into actual work. When I get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idea, I start at once building it up in my imagination. I change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construction, make improvements and operate the device in my mind.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absolutely immaterial to me whether I run my turbine in thought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test it in my shop. I even note if it is out of balance. There is no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difference whatever; the results are the same. In this way I am able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rapidly develop and perfect a conception without touching anything.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When I have gone so far as to embody in the invention every possible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improvement I can think of and see no fault anywhere, I put into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concrete form this final product of my brain. Invariably my device works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I conceived that it should, and the experiment comes out exactly as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planned it. In twenty years there has not been a single exception. Why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should it be otherwise? Engineering, electrical and mechanical,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positive in results. There is scarcely a subject that cannot be examined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beforehand, from the available theoretical and practical data.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carrying out into practice of a crude idea as is being generally done, is,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hold, nothing but a waste of energy, money, and time.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early affliction had however, another compensation. The incessant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mental exertion developed my powers of observation and enabled me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discover a truth of great importance. I had noted that the appearance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images was always preceded by actual vision of scenes under peculiar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generally very exceptional conditions, and I was impelled on each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occasion to locate the original impulse. After a while this effort grew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almost automatic and I gained great facility in connecting cause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effect. Soon I became aware, to my surprise, that every thought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conceived was suggested by an external impression. Not only this but 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actions were prompted in a similar way. In the course of time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became perfectly evident to me that I was merely an automation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5</w:t>
      </w:r>
    </w:p>
    <w:p>
      <w:pPr>
        <w:sectPr>
          <w:pgSz w:w="11900" w:h="16840"/>
          <w:pgMar w:top="700" w:right="133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endowed with power of movement responding to the stimuli of the sense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organs and thinking and acting accordingly. The practical result of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the art of tele automatics which has been so far carried out only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imperfect manner. Its latent possibilities will, however be eventually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shown. I have been years planning self-controlled automata and believe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mechanisms can be produced which will act as if possessed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reason, to a limited degree, and will create a revolution in many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commercial and industrial departments. I was about twelve years of age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I first succeeded in banishing an image from my vision by willful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effort, but I never had any control over the flashes of light to which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referred. They were, perhaps, my strangest and [most]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inexplicable experience. They usually occurred when I found myself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dangerous or distressing situations or when i was greatly exhilarated.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 instances i have seen all the air around me filled with tongues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living flame. Their intensity, instead of diminishing, increased with time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seemingly attained a maximum when I was about twenty-five years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old.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While in Paris in 1883, a prominent French manufacturer sent me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invitation to a shooting expedition which I accepted. I had been long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confined to the factory and the fresh air had a wonderfully invigorating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effect on me. On my return to the city that night, I felt a positive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sensation that my brain had caught fire. I was a light as though a small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sun was located in it and I passed the whole night applying cold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compressions to my tortured head. Finally the flashes diminished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frequency and force but it took more than three weeks before they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wholly subsided. When a second invitation was extended to me,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answer was an emphatic NO!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These luminous phenomena still manifest themselves from time to time,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when a new idea opening up possibilities strikes me, but they are no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longer exciting, being of relatively small intensity. When I close my eyes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invariably observe first, a background of very dark and uniform blue,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unlike the sky on a clear but starless night. In a few seconds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field becomes animated with innumerable scintillating flakes of green,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arranged in several layers and advancing towards me. Then there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appears, to the right, a beautiful pattern of two systems of parallel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closely spaced lines, at right angles to one another, in all sorts of colors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yellow, green, and gold predominating. Immediately thereafter,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lines grow brighter and the whole is thickly sprinkled with dots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twinkling light. This picture moves slowly across the field of vision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about ten seconds vanishes on the left, leaving behind a ground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rather unpleasant and inert grey until the second phase is reached.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time, before falling asleep, images of persons or objects flit before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view. When I see them I know I am about to lose consciousness. If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they are absent and refuse to come, it means a sleepless night. To what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extent imagination played in my early life, I may illustrate by another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odd experience.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Like most children, I was fond of jumping and developed an intense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desire to support myself in the air. Occasionally a strong wind richly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charged with oxygen blew from the mountains, rendering my body light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6</w:t>
      </w:r>
    </w:p>
    <w:p>
      <w:pPr>
        <w:sectPr>
          <w:pgSz w:w="11900" w:h="16840"/>
          <w:pgMar w:top="700" w:right="131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cork and then I would leap and float in space for a long time. It was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delightful sensation and my disappointment was keen when later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undeceived myself. During that period I contracted many strange likes,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dislikes and habits, some of which I can trace to external impressions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while others are unaccountable. I had a violent aversion against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earing of women, but other ornaments, as bracelets, pleased me more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less according to design. The sight of a pearl would almost give me a fit,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I was fascinated with the glitter of crystals or objects with sharp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edges and plane surfaces. I would not touch the hair of other people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except, perhaps at the point of a revolver. I would get a fever by looking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 a peach and if a piece of camphor was anywhere in the house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caused me the keenest discomfort. Even now I am not insensible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 of these upsetting impulses. When I drop little squares of paper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dish filled with liquid, I always sense a peculiar and awful taste in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mouth. I counted the steps in my walks and calculated the cubical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contents of soup plates, coffee cups and pieces of food, otherwise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meal was unenjoyable. All repeated acts or operations I performed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be divisible by three and if I missed I felt impelled to do it all over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again, even if it took hours. Up to the age of eight years, my character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weak and vacillating. I had neither courage or strength to form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firm resolve. My feelings came in waves and surges and variated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unceasingly between extremes. My wishes were of consuming force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like the heads of the hydra, they multiplied. I was oppressed by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thoughts of pain in life and death and religious fear. I was swayed by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superstitious belief and lived in constant dread of the spirit of evil,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ghosts and ogres and other unholy monsters of the dark. Then all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once, there came a tremendous change which altered the course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whole existence. </w:t>
      </w:r>
    </w:p>
    <w:p>
      <w:pPr>
        <w:autoSpaceDN w:val="0"/>
        <w:autoSpaceDE w:val="0"/>
        <w:widowControl/>
        <w:spacing w:line="266" w:lineRule="exact" w:before="28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Of all things I liked books best. My father had a large library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whenever I could manage I tried to satisfy my passion for reading. 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did not permit it and would fly in a rage when he caught me in the act.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He hid the candles when he found that I was reading in secret. He did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want me to spoil my eyes. But I obtained tallow, made the wicking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cast the sticks into tin forms, and every night I would bush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keyhole and the cracks and read, often till dawn, when all others slept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my mother started on her arduous daily tasks . On one occasion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came across a novel entitled 'Aoafi,' (the son of Aba), a Serbian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translation of a well known Hungarian writer, Josika. This work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somehow awakened my dormant powers of will and I began to practice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self-control. At first my resolutions faded like snow in April, but in a little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while I conquered my weakness and felt a pleasure I never knew before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-- that of doing as I willed.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the course of time this vigorous mental exercise became second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nature. At the outset my wishes had to be subdued but gradually desire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will grew to be identical. After years of such discipline I gained so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complete a mastery over myself that I toyed with passions which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meant destruction to some of the strongest men. At a certain age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contracted a mania for gambling which greatly worried my parents.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sit down to a game of cards was for me the quintessence of pleasure.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father led an exemplary life and could not excuse the senseless waste of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7</w:t>
      </w:r>
    </w:p>
    <w:p>
      <w:pPr>
        <w:sectPr>
          <w:pgSz w:w="11900" w:h="16840"/>
          <w:pgMar w:top="700" w:right="131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time and money in which I indulged. I had a strong resolve, but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philosophy was bad. I would say to him, 'I can stop whenever I please,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it it worth while to give up that which I would purchase with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joys of paradise?' On frequent occasions he gave vent to his anger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contempt, but my mother was different. She understood the character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men and knew that one's salvation could only be brought about through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his own efforts. One afternoon, I remember, when I had lost all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money and was craving for a game, she came to me with a roll of bills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said, 'Go and enjoy yourself. The sooner you lose all we possess,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better it will be. I know that you will get over it.' She was right. I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conquered my passion then and there and only regretted that it had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a hundred times as strong. I not only vanquished but tore it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heart so as not to leave even a trace of desire. Ever since that time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been as indifferent to any form of gambling as to picking teeth.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During another period I smoked excessively, threatening to ruin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health. Then my will asserted itself and I not only stopped but destroyed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all inclination. Long ago I suffered from heart trouble until I discovered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it was due to the innocent cup of coffee I consumed every morning.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discontinued at once, though I confess it was not an easy task. In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way I checked and bridled other habits and passions, and have not only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preserved my life but derived an immense amount of satisfaction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what most men would consider privation and sacrifice. After finishing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studies at the Polytechnic Institute and University, I had a complete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nervous breakdown and while the malady lasted I observed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phenomena, strange and unbelievable... </w:t>
      </w:r>
    </w:p>
    <w:p>
      <w:pPr>
        <w:autoSpaceDN w:val="0"/>
        <w:tabs>
          <w:tab w:pos="8252" w:val="left"/>
        </w:tabs>
        <w:autoSpaceDE w:val="0"/>
        <w:widowControl/>
        <w:spacing w:line="210" w:lineRule="exact" w:before="7838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</w:t>
      </w:r>
      <w:r>
        <w:tab/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8</w:t>
      </w:r>
    </w:p>
    <w:p>
      <w:pPr>
        <w:sectPr>
          <w:pgSz w:w="11900" w:h="16840"/>
          <w:pgMar w:top="700" w:right="136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4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43050" cy="285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38" w:val="left"/>
        </w:tabs>
        <w:autoSpaceDE w:val="0"/>
        <w:widowControl/>
        <w:spacing w:line="340" w:lineRule="exact" w:before="2450" w:after="0"/>
        <w:ind w:left="0" w:right="0" w:firstLine="0"/>
        <w:jc w:val="left"/>
      </w:pPr>
      <w:r>
        <w:tab/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Chapter 2 </w:t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Extraordinary Experiences </w:t>
      </w:r>
    </w:p>
    <w:p>
      <w:pPr>
        <w:autoSpaceDN w:val="0"/>
        <w:autoSpaceDE w:val="0"/>
        <w:widowControl/>
        <w:spacing w:line="268" w:lineRule="exact" w:before="352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8"/>
        </w:rPr>
        <w:t>I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 shall dwell briefly on these extraordinary experiences, on account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their possible interest to students of psychology and physiology and also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because this period of agony was of the greatest consequence on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mental development and subsequent labors. But it is indispensable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first relate the circumstances and conditions which preceded them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which might be found their partial explanation. From childhood I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compelled to concentrate attention upon myself. This caused me much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suffering, but to my present view, it was a blessing in disguise for it has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taught me to appreciate the inestimable value of introspection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preservation of life, as well as a means of achievement. The pressure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occupation and the incessant stream of impressions pouring into our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consciousness through all the gateways of knowledge make modern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existence hazardous in many ways. Most persons are so absorbed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contemplation of the outside world that they are wholly oblivious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what is passing on within themselves. The premature death of millions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primarily traceable to this cause. Even among those who exercise care,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a common mistake to avoid imaginary, and ignore the real dangers. </w:t>
      </w:r>
    </w:p>
    <w:p>
      <w:pPr>
        <w:autoSpaceDN w:val="0"/>
        <w:autoSpaceDE w:val="0"/>
        <w:widowControl/>
        <w:spacing w:line="268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And what is true of an individual also applies, more or less, to a people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a whole.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Abstinence was not always to my liking, but I find ample reward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agreeable experiences I am now making. Just in the hope of converting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 to my precepts and convictions I will recall one or two. A short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time ago I was returning to my hotel. It was a bitter cold night,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ground slippery, and no taxi to be had. Half a block behind me followed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another man, evidently as anxious as myself to get under cover. </w:t>
      </w:r>
    </w:p>
    <w:p>
      <w:pPr>
        <w:autoSpaceDN w:val="0"/>
        <w:autoSpaceDE w:val="0"/>
        <w:widowControl/>
        <w:spacing w:line="266" w:lineRule="exact" w:before="2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Suddenly my legs went up in the air. At the same instant there was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flash in my brain. The nerves responded, the muscles contracted.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swung 180 degrees and landed on my hands. I resumed my walk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though nothing had happened when the stranger caught up with me. </w:t>
      </w:r>
    </w:p>
    <w:p>
      <w:pPr>
        <w:autoSpaceDN w:val="0"/>
        <w:autoSpaceDE w:val="0"/>
        <w:widowControl/>
        <w:spacing w:line="210" w:lineRule="exact" w:before="556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9</w:t>
      </w:r>
    </w:p>
    <w:p>
      <w:pPr>
        <w:sectPr>
          <w:pgSz w:w="11900" w:h="16840"/>
          <w:pgMar w:top="1440" w:right="129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>"How old are you?" he asked, surveying me critically. "Oh, about fifty-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nine," I replied, "What of it?" "Well," said he, "I have seen a cat do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never a man." About a month ago I wanted to order new eyeglasses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went to an oculist who put me through the usual tests. He looked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incredulously as I read off with ease the smallest print at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considerable distance. But when I told him I was past sixty he gasped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astonishment. Friends of mine often remark that my suits fit me like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gloves but they do not know that all my clothing is made to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measurements which were taken nearly fifteen years ago and never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changed. During this same period my weight has not varied one pound.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this connection I may tell a funny story.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evening, in the winter of 1885, Mr. Edison, Edward H. Johnson,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President of the Edison Illuminating Company, Mr. Bachelor, Manager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works, and myself, entered a little place opposite 65 Firth Avenue,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where the offices of the company were located. Someone suggested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guessing weights and I was induced to step on a scale. Edison felt me 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over and said: "Tesla weighs 152 lbs. to an ounce," and he guessed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exactly. Stripped I weighed 142 pounds, and that is still my weight.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whispered to Mr. Johnson; "How is it possible that Edison could guess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weight so closely?" "Well," he said, lowering his voice. "I will tell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you confidentially, but you must not say anything. He was employed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long time in a Chicago slaughter- house where he weighed thousands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hogs every day. That's why."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friend, the Hon. Chauncey M. Dupew, tells of an Englishman on whom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 sprung one of his original anecdotes and who listened with a puzzled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expression, but a year later, laughed out loud. I will frankly confess it </w:t>
      </w:r>
      <w:r>
        <w:rPr>
          <w:rFonts w:ascii="Verdana" w:hAnsi="Verdana" w:eastAsia="Verdana"/>
          <w:b/>
          <w:i w:val="0"/>
          <w:color w:val="7F0000"/>
          <w:sz w:val="22"/>
        </w:rPr>
        <w:t>took me longer than that to appreciate Johnson's joke. Now, my well-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being is simply the result of a careful and measured mode of living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perhaps the most astonishing thing is that three times in my youth I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rendered by illness a hopeless physical wreck and given up by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physicians. MORE than this, through ignorance and lightheartedness,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got into all sorts of difficulties, dangers and scrapes from which I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extricated myself as by enchantment. I was almost drowned, entombed,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lost and frozen. I had hairbreadth escapes from mad dogs, hogs,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other wild animals. I passed through dreadful diseases and met with 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kinds of odd mishaps and that I am whole and hearty today seems like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miracle. But as I recall these incidents to my mind I feel convinced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preservation was not altogether accidental, but was indeed the work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divine power. An inventor's endeavor is essentially life saving.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Whether he harnesses forces, improves devices, or provides new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comforts and conveniences, he is adding to the safety of our existence.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 is also better qualified than the average individual to protect himself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peril, for he is observant and resourceful. If I had no other evidence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 was, in a measure, possessed of such qualities, I would find it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these personal experiences. The reader will be able to judge for himself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if I mention one or two instances. On one occasion, when about fourteen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years old, I wanted to scare some friends who were bathing with me.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plan was to dive under a long floating structure and slip out quietly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other end. Swimming and diving came to me as naturally as to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duck and I was confident that I could perform the feat. Accordingly I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10</w:t>
      </w:r>
    </w:p>
    <w:p>
      <w:pPr>
        <w:sectPr>
          <w:pgSz w:w="11900" w:h="16840"/>
          <w:pgMar w:top="700" w:right="133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plunged into the water and, when out of view, turned around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proceeded rapidly towards the opposite side. Thinking that I was safely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beyond the structure, I rose to the surface but to my dismay struck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beam. Of course, I quickly dived and forged ahead with rapid strokes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until my breath was beginning to give out. Rising for the second time,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head came again in contact with a beam. Now I was becoming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desperate. However, summoning all my energy, I made a third frantic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attempt but the result was the same. The torture of suppressed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breathing was getting unendurable, my brain was reeling and I felt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myself sinking. At that moment, when my situation seemed absolutely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hopeless, I experienced one of those flashes of light and the structure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above me appeared before my vision. I either discerned or guessed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 was a little space between the surface of the water and the boards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resting on the beams and, with consciousness nearly gone, I floated up,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pressed my mouth close to the planks and managed to inhale a little air,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unfortunately mingled with a spray of water which nearly choked me. </w:t>
      </w:r>
    </w:p>
    <w:p>
      <w:pPr>
        <w:autoSpaceDN w:val="0"/>
        <w:autoSpaceDE w:val="0"/>
        <w:widowControl/>
        <w:spacing w:line="268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Several times I repeated this procedure as in a dream until my heart,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was racing at a terrible rate, quieted down, and I gained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composure. After that I made a number of unsuccessful dives, having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completely lost the sense of direction, but finally succeeded in getting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out of the trap when my friends had already given me up and were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fishing for my body. That bathing season was spoiled for me through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recklessness but I soon forgot the lesson and only two years later I fell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into a worse predicament.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There was a large flour mill with a dam across the river near the city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where I was studying at the time. As a rule the height of the water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only two or three inches above the dam and to swim to it was a sport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very dangerous in which I often indulged. One day I went alone to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river to enjoy myself as usual. When I was a short distance from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masonry, however, I was horrified to observe that the water had risen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was carrying me along swiftly. I tried to get away but it was too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late. Luckily, though, I saved myself from being swept over by taking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hold of the wall with both hands. The pressure against my chest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 and I was barely able to keep my head above the surface. Not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soul was in sight and my voice was lost in the roar of the fall. Slowly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gradually I became exhausted and unable to withstand the strain longer.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Just as I was about to let go, to be dashed against the rocks below,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saw in a flash of light a familiar diagram illustrating the hydraulic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principle that the pressure of a fluid in motion is proportionate to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area exposed and automatically I turned on my left side. As if by magic,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pressure was reduced and I found it comparatively easy in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position to resist the force of the stream. But the danger still confronted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me. I knew that sooner or later I would be carried down, as it was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possible for any help to reach me in time, even if I had attracted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attention. I am ambidextrous now, but then I was left-handed and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comparatively little strength in my right arm. For this reason I did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dare to turn on the other side to rest and nothing remained but to slowly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push my body along the dam. I had to get away from the mill towards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my face was turned, as the current there was much swifter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deeper. It was a long and painful ordeal and I came near to failing at its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very end, for I was confronted with a depression in the masonry. I </w:t>
      </w:r>
    </w:p>
    <w:p>
      <w:pPr>
        <w:autoSpaceDN w:val="0"/>
        <w:autoSpaceDE w:val="0"/>
        <w:widowControl/>
        <w:spacing w:line="210" w:lineRule="exact" w:before="638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11</w:t>
      </w:r>
    </w:p>
    <w:p>
      <w:pPr>
        <w:sectPr>
          <w:pgSz w:w="11900" w:h="16840"/>
          <w:pgMar w:top="700" w:right="131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managed to get over with the last ounce of my strength and fell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swoon when I reached the bank, where I was found. I had torn virtually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all the skin from my left side and it took several weeks before the fever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subsided and I was well. These are only two of many instanced,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they may be sufficient to show that had it not been for the inventor's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instinct, I would not have lived to tell the tale. </w:t>
      </w:r>
    </w:p>
    <w:p>
      <w:pPr>
        <w:autoSpaceDN w:val="0"/>
        <w:autoSpaceDE w:val="0"/>
        <w:widowControl/>
        <w:spacing w:line="226" w:lineRule="exact" w:before="32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Interested people have often asked me how and when I began to invent.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This I can only answer from my present recollection in the light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which, the first attempt I recall was rather ambitious for it involved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invention of an apparatus and a method. In the former I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anticipated, but the later was original. It happened in this way. One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playmates had come into the possession of a hook and fishing tackle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created quite an excitement in the village, and the next morning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all started out to catch frogs. I was left alone and deserted owing to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quarrel with this boy. I had never seen a real hook and pictured it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something wonderful, endowed with peculiar qualities, and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despairing not to be one of the party. Urged by necessity, I somehow got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hold of a piece of soft iron wire, hammered the end to a sharp point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between two stones, bent it into shape, and fastened it to a strong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string. I then cut a rod, gathered some bait, and went down to the brook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where there were frogs in abundance. But I could not catch any and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almost discouraged when it occurred to me dangle the empty hook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front of a frog sitting on a stump. At first he collapsed but by and by 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eyes bulged out and became bloodshot, he swelled to twice his normal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size and made a vicious snap at the hook. Immediately I pulled him up.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tried the same thing again and again and the method proved infallible.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my comrades, who in spite of their fine outfit had caught nothing,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came to me, they were green with envy. For a long time I kept my secret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enjoyed the monopoly but finally yielded to the spirit of Christmas. </w:t>
      </w:r>
    </w:p>
    <w:p>
      <w:pPr>
        <w:autoSpaceDN w:val="0"/>
        <w:autoSpaceDE w:val="0"/>
        <w:widowControl/>
        <w:spacing w:line="268" w:lineRule="exact" w:before="0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Every boy could then do the same and the following summer brought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disaster to the frogs.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my next attempt, I seem to have acted under the first instinctive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impulse which later dominated me, -- to harness the energies of nature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the service of man. I did this through the medium of May bugs,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June bugs as they are called in America, which were a veritable pest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country and sometimes broke the branches of trees by the sheer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weight of their bodies. The bushes were black with them. I would attach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many as four of them to a crosspiece, rotably arranged on a thin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spindle, and transmit the motion of the same to a large disc and so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derive considerable 'power.' These creatures were remarkably efficient,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once they were started, they had no sense to stop and continued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whirling for hours and hours and the hotter it was, the harder they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worked. All went well until a strange boy came to the place. He was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son of a retired officer in the Austrian army. That urchin ate Maybugs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alive and enjoyed them as though they were the finest blue-point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oysters. That disgusting sight terminated my endeavors in this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promising field and I have never since been able to touch a Maybug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any other insect for that matter. </w:t>
      </w:r>
    </w:p>
    <w:p>
      <w:pPr>
        <w:autoSpaceDN w:val="0"/>
        <w:autoSpaceDE w:val="0"/>
        <w:widowControl/>
        <w:spacing w:line="210" w:lineRule="exact" w:before="1158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12</w:t>
      </w:r>
    </w:p>
    <w:p>
      <w:pPr>
        <w:sectPr>
          <w:pgSz w:w="11900" w:h="16840"/>
          <w:pgMar w:top="700" w:right="1330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After that, I believe, I undertook to take apart and assemble the clocks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my grandfather. In the former operation I was always successful,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often failed in the latter. So it came that he brought my work to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sudden halt in a manner not too delicate and it took thirty years before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tackled another clockwork again.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Shortly thereafter, I went into the manufacture of a kind of popgun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comprised a hollow tube, a piston, and two plugs of hemp.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firing the gun, the piston was pressed against the stomach and the tube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pushed back quickly with both hands. The air between the plugs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compressed and raised to a high temperature and one of them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expelled with a loud report. The art consisted in selecting a tube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proper taper from the hollow stalks which were found in our garden.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did very well with that gun, but my activities interfered with the window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panes in our house and met with painful discouragement.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If I remember rightly, I then took to carving swords from pieces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furniture which I could conveniently obtain. At that time I was under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sway of the Serbian national poetry and full of admiration for the feats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 heroes. I used to spend hours in mowing down my enemies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form of cornstalks which ruined the crops and netted me several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spankings from my mother. Moreover, these were not of the formal kind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the genuine article. I had all this and more behind me before I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six years old and had passed through one year of elementary school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village of Smiljan where my family lived. At this juncture we moved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the little city of Gospic nearby. This change of residence was like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calamity to me. It almost broke my heart to part from our pigeons,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chickens and sheep, and our magnificent flock of geese which used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rise to the clouds in the morning and return from the feeding grounds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sundown in battle formation, so perfect that it would have put a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squadron of the best aviators of the present day to shame. In our new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house I was but a prisoner, watching the strange people I saw through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window blinds. My bashfulness was such that I would rather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faced a roaring lion than one of the city dudes who strolled about.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hardest trial came on Sunday when I had to dress up and attend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service. There I met with an accident, the mere thought of which made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blood curdle like sour milk for years afterwards. It was my second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adventure in a church. Not long before, I was entombed for a night in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old chapel on an inaccessible mountain which was visited only once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year. It was an awful experience, but this one was worse.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There was a wealthy lady in town, a good but pompous woman, who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used to come to the church gorgeously painted up and attired with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enormous train and attendants. One Sunday I had just finished ringing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bell in the belfry and rushed downstairs, when this grand dame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sweeping out and I jumped on her train. It tore off with a ripping noise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sounded like a salvo of musketry fired by raw recruits. My father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livid with rage. He gave me a gentle slap on the cheek, the only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corporal punishment he ever administered to me, but I almost feel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now. The embarrassment and confusion that followed are indescribably. </w:t>
      </w:r>
    </w:p>
    <w:p>
      <w:pPr>
        <w:autoSpaceDN w:val="0"/>
        <w:autoSpaceDE w:val="0"/>
        <w:widowControl/>
        <w:spacing w:line="268" w:lineRule="exact" w:before="0" w:after="0"/>
        <w:ind w:left="0" w:right="86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was practically ostracized until something else happened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redeemed me in the estimation of the community.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13</w:t>
      </w:r>
    </w:p>
    <w:p>
      <w:pPr>
        <w:sectPr>
          <w:pgSz w:w="11900" w:h="16840"/>
          <w:pgMar w:top="700" w:right="1350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An enterprising young merchant had organized a fire department. A new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fire engine was purchased, uniforms provided and the men drilled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service and parade. The engine was beautifully painted red and black.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afternoon, the official trial was prepared for and the machine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transported to the river. The entire population turned out to witness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 spectacle. When all the speeches and ceremonies were concluded,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command was given to pump, but not a drop of water came from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nozzle. The professors and experts tried in vain to locate the trouble.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fizzle was complete when I arrived at the scene. My knowledge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mechanism was nil and I knew next to nothing of air pressure,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instinctively I felt for the suction hose in the water and found that it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collapsed. When I waded in the river and opened it up, the water rushed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forth and not a few Sunday clothes were spoiled. Archimedes running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naked through the streets of Syracuse and shouting Eureka at the top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his voice did not make a greater impression than myself. I was carried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the shoulders and was hero of the day.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Upon settling in the city I began a four years course in the so-called </w:t>
      </w:r>
      <w:r>
        <w:rPr>
          <w:rFonts w:ascii="Verdana" w:hAnsi="Verdana" w:eastAsia="Verdana"/>
          <w:b/>
          <w:i w:val="0"/>
          <w:color w:val="7F0000"/>
          <w:sz w:val="22"/>
        </w:rPr>
        <w:t>Normal School preparatory to my studies at the College or Real-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Gymnasium. During this period my boyish efforts and exploits as well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troubles, continued. Among other things, I attained the unique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distinction of champion crow catcher in the country. My method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procedure was extremely simple. I would go into the forest, hide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bushes, and imitate the call of the birds. Usually I would get several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answers and in a short while a crow would flutter down into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shrubbery near me. After that, all I needed to do was to throw a piece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cardboard to detract its attention, jump up and grab it before it could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extricate itself from the undergrowth. In this way I would capture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as I desired. But on one occasion something occurred which made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respect them. I had caught a fine pair of birds and was returning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home with a friend. When we left the forest, thousands of crows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gathered making a frightful racket. In a few minutes they rose in pursuit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soon enveloped us. The fun lasted until all of a sudden I received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blow on the back of my head which knocked me down. Then they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attacked me viciously. I was compelled to release the two birds and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glad to join my friend who had taken refuge in a cave.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the school room there were a few mechanical models which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interested me and turned my attention to water turbines. I constructed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of these and found great pleasure in operating them. How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extraordinary was my life an incident may illustrate. My uncle had no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use for this kind of pastime and more than once rebuked me. I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fascinated by a description of Niagara Falls I had perused, and pictured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my imagination a big wheel run by the falls. I told my uncle that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go to America and carry out this scheme. Thirty years later I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ideas carried out at Niagara and marveled at the unfathomable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mystery of the mind. I made all kinds of other contrivances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contraptions but among those, the arbalests I produced were the best.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arrows, when short, disappeared from sight and at close range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traversed a plank of pine one inch thick. Through the continuous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tightening of the bows I developed a skin on my stomach much like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 crocodile and I am often wondering whether it is due to this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14</w:t>
      </w:r>
    </w:p>
    <w:p>
      <w:pPr>
        <w:sectPr>
          <w:pgSz w:w="11900" w:h="16840"/>
          <w:pgMar w:top="700" w:right="136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exercise that I am able even now to digest cobblestones! Nor can I pass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silence my performances with the sling which would have enabled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give a stunning exhibit at the Hippodrome. And now I will tell of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my feats with this unique implement of war which will strain to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utmost the credulity of the reader.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was practicing while walking with my uncle along the river. The sun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setting, the trout were playful and from time to time one would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shoot up into the air, its glistening body sharply defined against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projecting rock beyond. Of course any boy might have hit a fish under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these propitious conditions but I undertook a much more difficult task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I foretold to my uncle, to the minutest detail, what I intended doing. </w:t>
      </w:r>
    </w:p>
    <w:p>
      <w:pPr>
        <w:autoSpaceDN w:val="0"/>
        <w:autoSpaceDE w:val="0"/>
        <w:widowControl/>
        <w:spacing w:line="266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was to hurl a stone to meet the fish, press its body against the rock,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cut it in two. It was no sooner said than done. My uncle looked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almost scared out of his wits and exclaimed "Vade retra Satanae!"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it was a few days before he spoke to me again. Other records,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however great, will be eclipsed but I feel that I could peacefully rest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laurels for a thousand years. </w:t>
      </w:r>
    </w:p>
    <w:p>
      <w:pPr>
        <w:autoSpaceDN w:val="0"/>
        <w:autoSpaceDE w:val="0"/>
        <w:widowControl/>
        <w:spacing w:line="210" w:lineRule="exact" w:before="9730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15</w:t>
      </w:r>
    </w:p>
    <w:p>
      <w:pPr>
        <w:sectPr>
          <w:pgSz w:w="11900" w:h="16840"/>
          <w:pgMar w:top="700" w:right="135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5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71600" cy="2076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7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38" w:val="left"/>
        </w:tabs>
        <w:autoSpaceDE w:val="0"/>
        <w:widowControl/>
        <w:spacing w:line="340" w:lineRule="exact" w:before="268" w:after="0"/>
        <w:ind w:left="0" w:right="0" w:firstLine="0"/>
        <w:jc w:val="left"/>
      </w:pPr>
      <w:r>
        <w:tab/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Chapter 3 </w:t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The Rotary Magnetic Field </w:t>
      </w:r>
    </w:p>
    <w:p>
      <w:pPr>
        <w:autoSpaceDN w:val="0"/>
        <w:autoSpaceDE w:val="0"/>
        <w:widowControl/>
        <w:spacing w:line="474" w:lineRule="exact" w:before="2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7F0000"/>
          <w:sz w:val="44"/>
        </w:rPr>
        <w:t>A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 the age of ten I entered the Real gymnasium which was a new and </w:t>
      </w:r>
    </w:p>
    <w:p>
      <w:pPr>
        <w:autoSpaceDN w:val="0"/>
        <w:autoSpaceDE w:val="0"/>
        <w:widowControl/>
        <w:spacing w:line="268" w:lineRule="exact" w:before="4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fairly well equipped institution. In the department of physics were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various models of classical scientific apparatus, electrical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mechanical. The demonstrations and experiments performed from time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time by the instructors fascinated me and were undoubtedly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powerful incentive to invention. I was also passionately fond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mathematical studies and often won the professor's praise for rapid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calculation. This was due to my acquired facility of visualizing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figures and performing the operation, not in the usual intuitive manner,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as in actual life. Up to a certain degree of complexity it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absolutely the same to me whether I wrote the symbols on the board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conjured them before my mental vision. But freehand drawing, to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hours of the course were devoted, was an annoyance I could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endure. This was rather remarkable as most of the members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family excelled in it. Perhaps my aversion was simply due to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predilection I found in undisturbed thought. Had it not been for a few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exceptionally stupid boys, who could not do anything at all, my record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have been the worst.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was a serious handicap as under the then existing educational regime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drawing being obligatory, this deficiency threatened to spoil my whole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career and my father had considerable trouble in railroading me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one class to another. In the second year at that institution I became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obsessed with the idea of producing continuous motion through steady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air pressure. The pump incident, of which I have been told, had set afire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youthful imagination and impressed me with the boundless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possibilities of a vacuum. I grew frantic in my desire to harness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inexhaustible energy but for a long time I was groping in the dark.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Finally, however, my endeavors crystallized in an invention which was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enable me to achieve what no other mortal ever attempted. Imagine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cylinder freely rotatable on two bearings and partly surrounded by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rectangular trough which fits it perfectly. The open side of the trough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enclosed by a partition so that the cylindrical segment within the </w:t>
      </w:r>
    </w:p>
    <w:p>
      <w:pPr>
        <w:autoSpaceDN w:val="0"/>
        <w:autoSpaceDE w:val="0"/>
        <w:widowControl/>
        <w:spacing w:line="210" w:lineRule="exact" w:before="71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16</w:t>
      </w:r>
    </w:p>
    <w:p>
      <w:pPr>
        <w:sectPr>
          <w:pgSz w:w="11900" w:h="16840"/>
          <w:pgMar w:top="814" w:right="129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enclosure divides the latter into two compartments entirely separated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from each other by airtight sliding joints. One of these compartments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being sealed and once for all exhausted, the other remaining open,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perpetual rotation of the cylinder would result. At least, so I thought.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 wooden model was constructed and fitted with infinite care and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applied the pump on one side and actual observed that there was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tendency to turning, I was delirious with joy. Mechanical flight was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one thing I wanted to accomplish although still under the discouraging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recollection of a bad fall I sustained by jumping with an umbrella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top of a building. Every day I used to transport myself through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air to distant regions but could not understand just how I managed to do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it. Now I had something concrete, a flying machine with nothing more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than a rotating shaft, flapping wings, and; - a vacuum of unlimited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power! From that time on I made my daily aerial excursions in a vehicle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comfort and luxury as might have befitted King Solomon. It took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years before I understood that the atmospheric pressure acted at right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angles to the surface of the cylinder and that the slight rotary effort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observed was due to a leak! Though this knowledge came gradually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gave me a painful shock. I had hardly completed my course at the Real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Gymnasium when I was prostrated with a dangerous illness or rather,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score of them, and my condition became so desperate that I was given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up by physicians. During this period I was permitted to read constantly,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obtaining books from the Public Library which had been neglected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entrusted to me for classification of the works and preparation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catalogues.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day I was handed a few volumes of new literature unlike anything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ever read before and so captivating as to make me utterly forget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hopeless state. They were the earlier works of Mark Twain and to them </w:t>
      </w:r>
      <w:r>
        <w:rPr>
          <w:rFonts w:ascii="Verdana" w:hAnsi="Verdana" w:eastAsia="Verdana"/>
          <w:b/>
          <w:i w:val="0"/>
          <w:color w:val="7F0000"/>
          <w:sz w:val="22"/>
        </w:rPr>
        <w:t>might have been due the miraculous recovery which followed. Twenty-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five years later, when I met Mr. Clemens and we formed a friendship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between us, I told him of the experience and was amazed to see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 man of laughter burst into tears... My studies were continued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higher Real Gymnasium in Carlstadt, Croatia, where one of my aunts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resided. She was a distinguished lady, the wife of a Colonel who was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old war-horse having participated in many battles, I can never forget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three years I passed at their home. No fortress in time of war was under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more rigid discipline. I was fed like a canary bird. All the meals were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highest quality and deliciously prepared, but short in quantity by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thousand percent. The slices of ham cut by my aunt were like tissue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paper. When the Colonel would put something substantial on my plate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she would snatch it away and say excitedly to him; "Be careful. Niko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very delicate." I had a voracious appetite and suffered like Tantalus.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lived in an atmosphere of refinement and artistic taste quite unusual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those times and conditions. The land was low and marshy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malaria fever never left me while there despite the enormous amounts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quinine I consumed. Occasionally the river would rise and drive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army of rats into the buildings, devouring everything, even to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bundles of fierce paprika. These pests were to me a welcome diversion.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thinned their ranks by all sorts of means, which won me the unenviable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distinction of rat-catcher in the community. At last, however, my course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17</w:t>
      </w:r>
    </w:p>
    <w:p>
      <w:pPr>
        <w:sectPr>
          <w:pgSz w:w="11900" w:h="16840"/>
          <w:pgMar w:top="700" w:right="132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72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was completed, the misery ended, and I obtained the certificate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maturity which brought me to the crossroads.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During all those years my parents never wavered in their resolve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make me embrace the clergy, the mere thought of which filled me with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dread. I had become intensely interested in electricity under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stimulating influence of my Professor of Physics, who was an ingenious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 and often demonstrated the principles by apparatus of his own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invention. Among these I recall a device in the shape of a freely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rotatable bulb, with tinfoil coating, which was made to spin rapidly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connected to a static machine. It is impossible for me to convey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adequate idea of the intensity of feeling I experienced in witnessing 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exhibitions of these mysterious phenomena. Every impression produced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thousand echoes in my mind. I wanted to know more of this wonderful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force; I longed for experiment and investigation and resigned myself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inevitable with aching heart. Just as I was making ready for the long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journey home I received word that my father wished me to go on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shooting expedition. It was a strange request as he had been always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strenuously opposed to this kind of sport. But a few days later I learned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the cholera was raging in that district and, taking advantage of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opportunity, I returned to Gospic in disregard to my parent's wishes.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incredible how absolutely ignorant people were as to the causes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scourge which visited the country in intervals of fifteen to twenty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years. They thought that the deadly agents were transmitted through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air and filled it with pungent odors and smoke. In the meantime they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drank infested water and died in heaps. I contracted the dreadful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disease on the very day of my arrival and although surviving the crisis,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confined to bed for nine months with scarcely any ability to move. </w:t>
      </w:r>
    </w:p>
    <w:p>
      <w:pPr>
        <w:autoSpaceDN w:val="0"/>
        <w:autoSpaceDE w:val="0"/>
        <w:widowControl/>
        <w:spacing w:line="266" w:lineRule="exact" w:before="0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energy was completely exhausted and for the second time I found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myself at Death's door.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one of the sinking spells which was thought to be the last, my father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rushed into the room. I still see his pallid face as he tried to cheer me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tones belying his assurance. "Perhaps," I said, "I may get well if you will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let me study engineering." "You will go to the best technical institution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the world," he solemnly replied, and I knew that he meant it. A heavy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weight was lifted from my mind but the relief would have come too late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it not been for a marvelous cure brought through a bitter decoction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 peculiar bean. I came to life like Lazarus to the utter amazement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everybody. My father insisted that I spend a year in healthful physical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outdoor exercise to which I reluctantly consented. For most of this term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roamed in the mountains, loaded with a hunter's outfit and a bundle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books, and this contact with nature made me stronger in body as well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mind. I thought and planned, and conceived many ideas almost 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rule delusive. The vision was clear enough but the knowledge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principles was very limited.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one of my invention I proposed to convey letters and packages across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seas, through a submarine tube, in spherical containers of sufficient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strength to resist the hydraulic pressure. The pumping plant, intended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force the water through the tube, was accurately figured and designed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all other particulars carefully worked out. Only one trifling detail, of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18</w:t>
      </w:r>
    </w:p>
    <w:p>
      <w:pPr>
        <w:sectPr>
          <w:pgSz w:w="11900" w:h="16840"/>
          <w:pgMar w:top="700" w:right="1330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no consequence, was lightly dismissed. I assumed an arbitrary velocity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 water and, what is more, took pleasure in making it high, thus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arriving at a stupendous performance supported by faultless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calculations. Subsequent reflections, however, on the resistance of pipes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fluid flow induced me to make this invention public property.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Another one of my projects was to construct a ring around the equator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would, of course, float freely and could be arrested in its spinning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motion by reactionary forces, thus enabling travel at a rate of about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thousand miles an hour, impracticable by rail. The reader will smile.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plan was difficult of execution, I will admit, but not nearly so bad as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 well known New York professor, who wanted to pump the air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torrid to temperate zones, entirely forgetful of the fact that the Lord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provided a gigantic machine for this purpose.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Still another scheme, far more important and attractive, was to derive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power from the rotational energy of terrestrial bodies. I had discovered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objects on the earth's surface owing to the diurnal rotation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globe are carried by the same alternately in and against the direction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translatory movement. From this results a great change in momentum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could be utilized in the simplest imaginable manner to furnish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motive effort in any habitable region of the world. I cannot find words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describe my disappointment when later I realized that I was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predicament of Archimedes, who vainly sought for a fixed point in the </w:t>
      </w:r>
      <w:r>
        <w:rPr>
          <w:rFonts w:ascii="Verdana" w:hAnsi="Verdana" w:eastAsia="Verdana"/>
          <w:b/>
          <w:i w:val="0"/>
          <w:color w:val="7F0000"/>
          <w:sz w:val="22"/>
        </w:rPr>
        <w:t>universe. At the termination of my vacation I was sent to the Poly-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Technic School in Gratz, Styria (Austria), which my father had chosen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one of the oldest and best reputed institutions. That was the moment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eagerly awaited and I began my studies under good auspices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firmly resolved to succeed. My previous training was above average, due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my father's teaching and opportunities afforded. I had acquired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knowledge of a number of languages and waded through the books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several libraries, picking up information more or less useful. Then again,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the first time, I could choose my subjects as I liked, and free-hand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drawing was to bother me no more.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had made up my mind to give my parents a surprise, and during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whole first year I regularly started my work at three o'clock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morning and continued until eleven at night, no Sundays or holidays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excepted. As most of my fellow-students took things easily, naturally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eclipsed all records. In the course of the year I passed through nine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exams and the professors thought I deserved more than the highest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qualifications. Armed with their flattering certificate, I went home for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short rest, expecting triumph, and was mortified when my father made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light of these hard-won honors. That almost killed my ambition;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later, after he had died, I was pained to find a package of letters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professors had written to him to the effect that unless he took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away from the Institution I would be killed through overwork. </w:t>
      </w:r>
    </w:p>
    <w:p>
      <w:pPr>
        <w:autoSpaceDN w:val="0"/>
        <w:autoSpaceDE w:val="0"/>
        <w:widowControl/>
        <w:spacing w:line="268" w:lineRule="exact" w:before="0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Thereafter I devoted myself chiefly to physics, mechanics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mathematical studies, spending the hours of leisure in the libraries.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a veritable mania for finishing whatever I began, which often got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into difficulties. On one occasion I started to read the works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Voltaire, when I learned, to my dismay that there were close to one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19</w:t>
      </w:r>
    </w:p>
    <w:p>
      <w:pPr>
        <w:sectPr>
          <w:pgSz w:w="11900" w:h="16840"/>
          <w:pgMar w:top="700" w:right="134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hundred large volumes in small print which that monster had written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while drinking seventy-two cups of black coffee per diem. It had to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done, but when I laid aside that last book I was very glad, and said,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"Never more!"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first year's showing had won me the appreciation and friendship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several professors. Among these, Professor Rogner, who was teaching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arithmetical subjects and geometry; Professor Poeschl, who held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chair of theoretical and experimental physics, and Dr. Alle, who taught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integral calculus and specialized in differential equations. This scientist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the most brilliant lecturer to whom I ever listened. He took a special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interest in my progress and would frequently remain for an hour or two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the lecture room, giving me problems to solve, in which I delighted.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To him I explained a flying machine I had conceived, not an illusory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invention, but one based on sound, scientific principles, which has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become realizable through my turbine and will soon be given to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world. Both Professors Rogner and Poeschl were curious men.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former had peculiar ways of expressing himself and whenever he did so,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 was a riot, followed by a long embarrassing pause. Professor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Poeschl was a methodical and thoroughly grounded German. He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enormous feet, and hands like the paws of a bear, but all of his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experiments were skillfully performed with clock-like precision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without a miss. It was in the second year of my studies that we received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Gramoe Dyname from Paris, having the horseshoe form of a laminated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field magnet, and a wire wound armature with a commutator. It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connected up and various effects of the currents were shown. While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Professor Poeschl was making demonstrations, running the machine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motor, the brushes gave trouble, sparking badly, and I observed that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might be possible to operate a motor without these appliances. But 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declared that it could not be done and did me the honor of delivering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lecture on the subject, at the conclusion he remarked, Mr. Tesla may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accomplish great things, but he certainly will never do this. It would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equivalent to converting a steadily pulling force, like that of gravity into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rotary effort. It is a perpetual motion scheme, an impossible idea.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instinct is something which transcends knowledge. We have,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undoubtedly, certain finer fibbers that enable us to perceive truths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logical deduction, or any other willful effort of the brain, is futile.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For a time I wavered, impressed by the professor's authority, but soon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became convinced I was right and undertook the task with all the fire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boundless confidence of my youth. I started by first picturing in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mind a direct-current machine, running it and following the changing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flow of the currents in the armature. Then I would imagine an alternator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investigate the progresses taking place in a similar manner. Next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visualize systems comprising motors and generators and operate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them in various ways. The images I saw were to me perfectly real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tangible. All my remaining term in Gratz was passed in intense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fruitless efforts of this kind, and I almost came to the conclusion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problem was insolvable. In 1880 I went to Prague, Bohemia,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carrying out my father's wish to complete my education at the University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there. It was in that city that I made a decided advance, which consisted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detaching the commutator from the machine and studying the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20</w:t>
      </w:r>
    </w:p>
    <w:p>
      <w:pPr>
        <w:sectPr>
          <w:pgSz w:w="11900" w:h="16840"/>
          <w:pgMar w:top="700" w:right="132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72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phenomena in this new aspect, but still without result. In the year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following there was a sudden change in my views of life.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realized that my parents had been making too great sacrifices on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account and resolved to relieve them of the burden. The wave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American telephone had just reached the European continent and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system was to be installed in Budapest, Hungary. It appeared an ideal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opportunity, all the more as a friend of our family was at the head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enterprise. It was here that I suffered the complete breakdown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nerves to which I have referred. What I experienced during the period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illness surpasses all belief. My sight and hearing were always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extraordinary. I could clearly discern objects in the distance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others saw no trace of them. Several times in my boyhood I saved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houses of our neighbors from fire by hearing the faint crackling sounds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did not disturb their sleep, and calling for help. In 1899, when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past forty and carrying on my experiments in Colorado, I could hear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very distinctly thunderclaps at a distance of 550 miles. My ear was thus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over thirteen times more sensitive, yet at that time I was, so to speak,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stone deaf in comparison with the acuteness of my hearing while under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nervous strain.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Budapest I could hear the ticking of a watch with three rooms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between me and the timepiece. A fly alighting on a table in the room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cause a dull thud in my ear. A carriage passing at a distance of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few miles fairly shook my whole body. The whistle of a locomotive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twenty or thirty miles away made the bench or chair on which I sat,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vibrate so strongly that the pain was unbearable. The ground under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feet trembled continuously. I had to support my bed on rubber cushions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get any rest at all. The roaring noises from near and far often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produced the effect of spoken words which would have frightened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I not been able to resolve them into their accumulated components.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sun rays, when periodically intercepted, would cause blows of such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force on my brain that they would stun me. I had to summon all my will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power to pass under a bridge or other structure, as I experienced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crushing pressure on the skull. In the dark I had the sense of a bat,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could detect the presence of an object at a distance of twelve feet by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peculiar creepy sensation on the forehead. My pulse varied from a few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two hundred and sixty beats and all the tissues of my body with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twitchings and tremors, which was perhaps hardest to bear. A renowned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physician who have me daily large doses of Bromide of Potassium,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pronounced my malady unique and incurable.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is my eternal regret that I was not under the observation of experts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physiology and psychology at that time. I clung desperately to life,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never expected to recover. Can anyone believe that so hopeless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physical wreck could ever be transformed into a man of astonishing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strength and tenacity; able to work thirty-eight years almost without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day's interruption, and find himself still strong and fresh in body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mind? Such is my case. A powerful desire to live and to continue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work and the assistance of a devoted friend, an athlete, accomplished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wonder. My health returned and with it the vigor of mind in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attacking the problem again, I almost regretted that the struggle was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21</w:t>
      </w:r>
    </w:p>
    <w:p>
      <w:pPr>
        <w:sectPr>
          <w:pgSz w:w="11900" w:h="16840"/>
          <w:pgMar w:top="700" w:right="133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soon to end. I had so much energy to spare. When I understood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task, it was not with a resolve such as men often make. With me it was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sacred vow, a question of life and death. I knew that I would perish if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failed. Now I felt that the battle was won. Back in the deep recesses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brain was the solution, but I could net yet give it outward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expression.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afternoon, which is ever present in my recollection, I was enjoying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walk with my friend in the City Park and reciting poetry. At that age,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knew entire books by heart, word for word. One of these was Goethe's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"Faust." The sun was just setting and reminded me of the glorious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passage, "Sie ruckt und weight, der Tag ist uberlebt, Dort eilt sie hin und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fordert neues Leben. Oh, da kein Flugel mich vom Boden hebt Ihr nach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 immer nach zu streben! Ein schsner Traum indessen sie entweicht,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Ach, au des Geistes Flygein wird so leicht Kein korperlicher Flugel sich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gesellen!" As I uttered these inspiring words the idea came like a flash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lightening and in an instant the truth was revealed. I drew with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stick on the sand, the diagram shown six years later in my address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before the American Institute of Electrical Engineers, and my companion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understood them perfectly. The images I saw were wonderfully sharp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clear and had the solidity of metal and stone, so much so that I told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him, "See my motor here; watch me reverse it." I cannot begin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describe my emotions. Pygmalion seeing his statue come to life could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have been more deeply moved. A thousand secrets of nature which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might have stumbled upon accidentally, I would have given for that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I had wrested from her against all odds and at the peril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existence... </w:t>
      </w:r>
    </w:p>
    <w:p>
      <w:pPr>
        <w:autoSpaceDN w:val="0"/>
        <w:autoSpaceDE w:val="0"/>
        <w:widowControl/>
        <w:spacing w:line="210" w:lineRule="exact" w:before="7320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22</w:t>
      </w:r>
    </w:p>
    <w:p>
      <w:pPr>
        <w:sectPr>
          <w:pgSz w:w="11900" w:h="16840"/>
          <w:pgMar w:top="700" w:right="134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5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00299" cy="3667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366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1022" w:after="0"/>
        <w:ind w:left="0" w:right="20" w:firstLine="0"/>
        <w:jc w:val="right"/>
      </w:pPr>
      <w:r>
        <w:rPr>
          <w:rFonts w:ascii="Verdana" w:hAnsi="Verdana" w:eastAsia="Verdana"/>
          <w:b/>
          <w:i w:val="0"/>
          <w:color w:val="7F0000"/>
          <w:sz w:val="28"/>
        </w:rPr>
        <w:t xml:space="preserve">Chapter 4: </w:t>
      </w:r>
    </w:p>
    <w:p>
      <w:pPr>
        <w:autoSpaceDN w:val="0"/>
        <w:autoSpaceDE w:val="0"/>
        <w:widowControl/>
        <w:spacing w:line="288" w:lineRule="exact" w:before="392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8"/>
        </w:rPr>
        <w:t xml:space="preserve">The Discovery of the Tesla Coil and Transformer </w:t>
      </w:r>
    </w:p>
    <w:p>
      <w:pPr>
        <w:autoSpaceDN w:val="0"/>
        <w:autoSpaceDE w:val="0"/>
        <w:widowControl/>
        <w:spacing w:line="476" w:lineRule="exact" w:before="6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7F0000"/>
          <w:sz w:val="44"/>
        </w:rPr>
        <w:t>F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 a while I gave myself up entirely to the intense enjoyment of </w:t>
      </w:r>
    </w:p>
    <w:p>
      <w:pPr>
        <w:autoSpaceDN w:val="0"/>
        <w:autoSpaceDE w:val="0"/>
        <w:widowControl/>
        <w:spacing w:line="268" w:lineRule="exact" w:before="4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picturing machines and devising new forms. It was a mental state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happiness about as complete as I have ever known in life. Ideas came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uninterrupted stream and the only difficulty I had was to hold them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fast. The pieces of apparatus I conceived were to me absolutely real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tangible in every detail, even to the minutest marks and signs of wear.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delighted in imagining the motors constantly running, for in this way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they presented to the mind's eye a fascinating sight. When natural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inclination develops into a passionate desire, one advances towards 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goal in seven-league boots. In less than two months I evolved virtually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all the types of motors and modifications of the system which are now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identified with my name, and which are used under many other names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all over the world. It was, perhaps, providential that the necessities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existence commanded a temporary halt to this consuming activity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mind. </w:t>
      </w:r>
    </w:p>
    <w:p>
      <w:pPr>
        <w:autoSpaceDN w:val="0"/>
        <w:autoSpaceDE w:val="0"/>
        <w:widowControl/>
        <w:spacing w:line="210" w:lineRule="exact" w:before="114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23</w:t>
      </w:r>
    </w:p>
    <w:p>
      <w:pPr>
        <w:sectPr>
          <w:pgSz w:w="11900" w:h="16840"/>
          <w:pgMar w:top="1068" w:right="129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came to Budapest prompted by a premature report concerning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telephone enterprise and, as irony of fate willed it, I had to accept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position as draughtsman in the Central Telegraph Office of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Hungarian government at a salary which I deem it my privilege not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disclose. Fortunately, I soon won the interest of the inspector-in-chief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was thereafter employed on calculations, designs and estimates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connection with new installations, until the telephone exchange started,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I took charge of the same. The knowledge and practical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experience I gained in the course of this work, was most valuable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employment gave me ample opportunities for the exercise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inventive faculties. I made several improvements in the central station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apparatus and perfected a telephone repeater or amplifier which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never patented or publicly described but would be creditable to me even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today. In recognition of my efficient assistance the organizer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undertaking, Mr. Puskas, upon disposing of his business in Budapest,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offered me a position in Paris which I gladly accepted.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never can forget the deep impression that magic city produced on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mind. For several days after my arrival, I roamed through the streets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utter bewilderment of the new spectacle. The attractions were many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irresistible, but, alas, the income was spent as soon as received.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Mr. Puskas asked me how I was getting along in the new sphere,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described the situation accurately in the statement that "The last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twenty-nine days of the month are the toughest." I led a rather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strenuous life in what would now be termed "Rooseveltian fashion."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morning, regardless of the weather, I would go from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boulevard St-Marcel, where I resided, to a bathing house on the Seine;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plunge into the water, loop the circuit twenty-seven times and then walk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hour to reach Ivry, where the company's factory was located. There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have a wood-chopper's breakfast at half-past seven o'clock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then eagerly await the lunch hour, in the meanwhile cracking hard nuts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the manager-of-the-works, Mr. Charles Batchellor, who was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intimate friend and assistant of Edison. Here I was thrown in contact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a few Americans who fairly fell in love with my because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proficiency in Billiards! To these men I explained my invention and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them, Mr. D. Cunningham, foreman of the mechanical department,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offered to form a stock company. The proposal seemed to me comical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extreme. I did not have the faintest conception of what he meant,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except that it was an American way of doing things. Nothing came of it,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however, and during the next few months I had to travel from one place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another in France and Germany to cure the ills of the power plants.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 my return to Paris, I submitted to one of the administrators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company, Mr. Rau, a plan for improving their dynamos and was given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opportunity. My success was complete and the delighted directors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accorded me the privilege of developing automatic regulators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much desired. Shortly after, there was some trouble with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lighting plant which had been installed at the new railroad station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Strasbourg, Alsace. The wiring was defective and on the occasion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opening ceremonies, a large part of a wall was blown out through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short-circuit, right in the presence of old Emperor William I. The German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government refused to take the plant and the French company was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24</w:t>
      </w:r>
    </w:p>
    <w:p>
      <w:pPr>
        <w:sectPr>
          <w:pgSz w:w="11900" w:h="16840"/>
          <w:pgMar w:top="700" w:right="134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facing a serious loss. On account of my knowledge of the German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language and past experience, I was entrusted with the difficult task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straightening out matters and early in 1883, I went to Strasbourg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mission.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Some of the incidents in that city have left an indelible record on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memory. By a curious coincidence, a number of the men who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subsequently achieved fame, lived there about that time. In later life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used to say, "There were bacteria of greatness in that old town." Others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caught the disease, but I escaped!" The practical work, correspondence,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conferences with officials kept me preoccupied day and night, but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soon as I was able to manage, I undertook the construction of a simple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motor in a mechanical shop opposite the railroad station, having brought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me from Paris some material for that purpose. The consummation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 experiment was, however, delayed until the summer of that year,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I finally had the satisfaction of seeing the rotation effected by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alternating currents of different phase, and without sliding contacts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commutator, as I had conceived a year before. It was an exquisite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pleasure but not to compare with the delirium of joy following the first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revelation.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Among my new friends was the former mayor of the city, Mr. Sauzin,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whom I had already, in a measure, acquainted with this and other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inventions of mine and whose support I endeavored to enlist. He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sincerely devoted to me and put my project before several wealthy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persons, but to my mortification, found no response. He wanted to help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in every possible way and the approach of the first of July, 1917,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happens to remind me of a form of "assistance" I received from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charming man, which was not financial, but none the less appreciated.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1870, when the Germans invaded the country, Mr. Sauzin had buried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good sized allotment of St. Estephe of 1801 and he came to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conclusion that he knew no worthier person than myself to consume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precious beverage. This, I may say, is one of the unforgettable incidents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which I have referred. My friend urged me to return to Paris as soon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possible and seek support there. This I was anxious to do, but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work and negotiations were protracted, owing to all sorts of petty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obstacles I encountered, so that at times the situation seemed hopeless. </w:t>
      </w:r>
    </w:p>
    <w:p>
      <w:pPr>
        <w:autoSpaceDN w:val="0"/>
        <w:autoSpaceDE w:val="0"/>
        <w:widowControl/>
        <w:spacing w:line="268" w:lineRule="exact" w:before="0" w:after="0"/>
        <w:ind w:left="0" w:right="576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Just to give an idea of German thoroughness and "efficiency," I may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mention here a rather funny experience.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An incandescent lamp of 16 c.p. was to be placed in a hallway, and upon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selecting the proper location, I ordered the "monteur" to run the wires.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After working for a while, he concluded that the engineer had to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consulted and this was done. The latter made several objections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ultimately agreed that the lamp should be placed two inches from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spot I had assigned, whereupon the work proceeded. Then the engineer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became worried and told me that Inspector Averdeck should be notified.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important person was called, he investigated, debated, and decided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the lamp should be shifted back two inches, which was the place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marked! It was not long, however, before Averdeck got cold feet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himself and advised me that he had informed Ober-Inspector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Hieronimus of the matter and that I should await his decision. It was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25</w:t>
      </w:r>
    </w:p>
    <w:p>
      <w:pPr>
        <w:sectPr>
          <w:pgSz w:w="11900" w:h="16840"/>
          <w:pgMar w:top="700" w:right="131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several days before the ober-inspector was able to free himself of other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pressing duties, but at last he arrived and a two hour debate followed,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he decided to move the lamp two inches further. My hopes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was the final act, were shattered when the ober-inspector returned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said to me, "Regierungsrath Funke is particular that I would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dare to give an order for placing this lamp without his explicit approval."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Accordingly, arrangements for a visit from that great man were made.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We started cleaning up and polishing early in the morning, and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Funke came with his retinue he was ceremoniously received. After two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hours of deliberation, he suddenly exclaimed, "I must be going!,"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pointing to a place on the ceiling, he ordered me to put the lamp there.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 was the exact spot which I had originally chosen! So it went day after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day with variations, but I was determined to achieve, at whatever cost,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in the end my efforts were rewarded. </w:t>
      </w:r>
    </w:p>
    <w:p>
      <w:pPr>
        <w:autoSpaceDN w:val="0"/>
        <w:autoSpaceDE w:val="0"/>
        <w:widowControl/>
        <w:spacing w:line="268" w:lineRule="exact" w:before="278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By the spring of 1884, all the differences were adjusted, the plant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formally accepted, and I returned to Paris with pleasing anticipation.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of the administrators had promised me a liberal compensation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case I succeeded, as well as a fair consideration of the improvements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made to their dynamos and I hoped to realize a substantial sum.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 were three administrators, whom I shall designate as A, B, and C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convenience. When I called on A, he told me what B had the say.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gentleman thought that only C could decide, and the latter was quite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sure that A alone had the power to act. After several laps of this </w:t>
      </w:r>
      <w:r>
        <w:rPr>
          <w:rFonts w:ascii="Verdana" w:hAnsi="Verdana" w:eastAsia="Verdana"/>
          <w:b/>
          <w:i/>
          <w:color w:val="7F0000"/>
          <w:sz w:val="22"/>
        </w:rPr>
        <w:t xml:space="preserve">cir cu lu s </w:t>
      </w:r>
      <w:r>
        <w:rPr>
          <w:rFonts w:ascii="Verdana" w:hAnsi="Verdana" w:eastAsia="Verdana"/>
          <w:b/>
          <w:i/>
          <w:color w:val="7F0000"/>
          <w:sz w:val="22"/>
        </w:rPr>
        <w:t>viciou su s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, it dawned upon me that my reward was a castle in Spain. </w:t>
      </w:r>
    </w:p>
    <w:p>
      <w:pPr>
        <w:autoSpaceDN w:val="0"/>
        <w:autoSpaceDE w:val="0"/>
        <w:widowControl/>
        <w:spacing w:line="268" w:lineRule="exact" w:before="27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utter failure of my attempts to raise capital for development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another disappointment, and when Mr. Bachelor pressed me to go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America with a view of redesigning the Edison machines, I determined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try my fortunes in the Land of Golden Promise. But the chance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nearly missed. I liquefied my modest assets, secured accommodations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found myself at the railroad station as the train was pulling out.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moment, I discovered that my money and tickets were gone. What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do was the question. Hercules had plenty of time to deliberate, but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to decide while running alongside the train with opposite feeling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surging in my brain like condenser oscillations. Resolve, helped by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dexterity, won out in the nick of time and upon passing through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usual experience, as trivial and unpleasant, I managed to embark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New York with the remnants of my belongings, some poems and articles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had written, and a package of calculations relating to solutions of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unsolvable integral and my flying machine. During the voyage I sat most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 time at the stern of the ship watching for an opportunity to save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somebody from a watery grave, without the slightest thought of danger.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Later, when I had absorbed some of the practical American sense,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shivered at the recollection and marveled at my former folly.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meeting with Edison was a memorable event in my life. I was amazed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wonderful man who, without early advantages and scientific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training, had accomplished so much. I had studied a dozen languages,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delved in literature and art, and had spent my best years in libraries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reading all sorts of stuff that fell into my hands, from Newton's </w:t>
      </w:r>
      <w:r>
        <w:rPr>
          <w:rFonts w:ascii="Verdana" w:hAnsi="Verdana" w:eastAsia="Verdana"/>
          <w:b/>
          <w:i/>
          <w:color w:val="7F0000"/>
          <w:sz w:val="22"/>
        </w:rPr>
        <w:t xml:space="preserve">Pr in cipia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the novels of Paul de Kock, and felt that most of my life had been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squandered. But it did not take long before I recognized that it was the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26</w:t>
      </w:r>
    </w:p>
    <w:p>
      <w:pPr>
        <w:sectPr>
          <w:pgSz w:w="11900" w:h="16840"/>
          <w:pgMar w:top="700" w:right="135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best thing I could have done. Within a few weeks I had won Edison's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confidence, and it came about in this way.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S.S. Oregon, the fastest passenger steamer at that time, had both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its lighting machines disabled and its sailing was delayed. As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superstructure had been built after their installation, it was impossible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remove them from the hold. The predicament was a serious one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Edison was much annoyed. In the evening I took the necessary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instruments with me and went aboard the vessel where I stayed for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night. The dynamos were in bad condition, having several short-circuits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breaks, but with the assistance of the crew, I succeeded in putting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them in good shape. At five o'clock in the morning, when passing along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Fifth Avenue on my way to the shop, I met Edison with Bachelor and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few others, as they were returning home to retire. "Here is our Parisian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running around at night," he said. When I told him that I was coming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from the Oregon and had repaired both machines, he looked at me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silence and walked away without another word. But when he had gone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 distance I heard him remark, "Bachelor, this is a good man."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from that time on I had full freedom in directing the work. For nearly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 my regular hours were from 10:30 A.M. until 5 o'clock the next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morning without a day's exception. Edison said to me, "I have had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hard working assistants, but you take the cake." During this period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designed twenty-four different types of standard machines with short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cores and uniform pattern, which replaced the old ones. The manager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had promised me fifty thousand dollars on the completion of this task,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it turned out to be a practical joke. This gave me a painful shock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resigned my position.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Immediately thereafter, some people approached me with the proposal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forming an arc light company under my name, to which I agreed. Here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finally, was an opportunity to develop the motor, but when I broached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subject to my new associates they said, "No, we want the arc lamp.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 don't care for this alternating current of yours." In 1886, my system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arc lighting was perfected and adopted for factory and municipal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lighting, and I was free, but with no other possession than a beautifully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engraved certificate of stock of hypothetical value. Then followed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period of struggle in the new medium for which I was not fitted, but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reward came in the end, and in April, 1887, the Tesla Electric Co.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organized, providing a laboratory and facilities. The motors I built there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exactly as I had imagined them. I made no attempt to improve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design, but merely reproduced the pictures as they appeared to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vision and the operation was always as I expected.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the early part of 1888, an arrangement was made with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Westinghouse Company for the manufacture of the motors on a large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scale. But great difficulties had still to be overcome. My system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based on the use of low frequency currents and the Westinghouse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experts had adopted 133 cycles with the objects of securing advantages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transformation. They did not want to depart with their standard forms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apparatus and my efforts had to be concentrated upon adapting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motor to these conditions. Another necessity was to produce a motor </w:t>
      </w:r>
    </w:p>
    <w:p>
      <w:pPr>
        <w:autoSpaceDN w:val="0"/>
        <w:autoSpaceDE w:val="0"/>
        <w:widowControl/>
        <w:spacing w:line="210" w:lineRule="exact" w:before="880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27</w:t>
      </w:r>
    </w:p>
    <w:p>
      <w:pPr>
        <w:sectPr>
          <w:pgSz w:w="11900" w:h="16840"/>
          <w:pgMar w:top="700" w:right="134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capable of running efficiently at this frequency on two wires, which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an easy accomplishment.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At the close of 1889, however, my services in Pittsburgh being no longer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essential, I returned to New York and resumed experimental work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Laboratory on Grand Street, where I began immediately the design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high-frequency machines. The problems of construction in this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unexplored field were novel and quite peculiar, and I encountered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difficulties. I rejected the inductor type, fearing that it might not yield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perfect sine waves, which were so important to resonant action. Had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been for this, I could have saved myself a great deal of labor.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Another discouraging feature of the high-frequency alternator seemed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the inconstancy of speed which threatened to impose serious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limitations to its use. I had already noted in my demonstrations before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American Institution of Electrical Engineers, that several times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tune was lost, necessitating readjustment, and did not yet foresee what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discovered long afterwards, a means of operating a machine of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kind at a speed constant to such a degree as not to vary more than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small fraction of one revolution between the extremes of load.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other considerations, it appeared desirable to invent a simpler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device for the production of electric oscillations.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1856, Lord Kelvin had exposed the theory of the condenser discharge,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but no practical application of that important knowledge was made.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saw the possibilities and undertook the development of induction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apparatus on this principle. My progress was so rapid as to enable me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exhibit at my lecture in 1891 a coil giving sparks of five inches. On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occasion I frankly told the engineers of a defect involved in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transformation by the new method, namely, the loss in the spark gap. </w:t>
      </w:r>
    </w:p>
    <w:p>
      <w:pPr>
        <w:autoSpaceDN w:val="0"/>
        <w:autoSpaceDE w:val="0"/>
        <w:widowControl/>
        <w:spacing w:line="268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Subsequent investigation showed that no matter what medium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employed, be it air, hydrogen, mercury vapor, oil, or a stream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electrons, the efficiency is the same. It is a law very much like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governing of the conversion of mechanical energy. We may drop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weight from a certain height vertically down, or carry it to the lower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level along any devious path; it is immaterial insofar as the amount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work is concerned. Fortunately however, this drawback is not fatal,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by proper proportioning of the resonant, circuits of an efficiency of 85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percent is attainable. Since my early announcement of the invention,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has come into universal use and wrought a revolution in many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departments, but a still greater future awaits it.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When in 1900 I obtained powerful discharges of 1,000 feet and flashed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current around the globe, I was reminded of the first tiny spark I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observed in my Grand Street laboratory and was thrilled by sensations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akin to those I felt when I discovered the rotating magnetic field. </w:t>
      </w:r>
    </w:p>
    <w:p>
      <w:pPr>
        <w:autoSpaceDN w:val="0"/>
        <w:autoSpaceDE w:val="0"/>
        <w:widowControl/>
        <w:spacing w:line="210" w:lineRule="exact" w:before="248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28</w:t>
      </w:r>
    </w:p>
    <w:p>
      <w:pPr>
        <w:sectPr>
          <w:pgSz w:w="11900" w:h="16840"/>
          <w:pgMar w:top="700" w:right="132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954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38" w:val="left"/>
        </w:tabs>
        <w:autoSpaceDE w:val="0"/>
        <w:widowControl/>
        <w:spacing w:line="340" w:lineRule="exact" w:before="896" w:after="0"/>
        <w:ind w:left="0" w:right="0" w:firstLine="0"/>
        <w:jc w:val="left"/>
      </w:pPr>
      <w:r>
        <w:tab/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Chapter 5 </w:t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The Influences That Shape Our Destiny </w:t>
      </w:r>
    </w:p>
    <w:p>
      <w:pPr>
        <w:autoSpaceDN w:val="0"/>
        <w:autoSpaceDE w:val="0"/>
        <w:widowControl/>
        <w:spacing w:line="476" w:lineRule="exact" w:before="2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7F0000"/>
          <w:sz w:val="44"/>
        </w:rPr>
        <w:t>A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 I review the events of my past life I realize how subtle are the </w:t>
      </w:r>
    </w:p>
    <w:p>
      <w:pPr>
        <w:autoSpaceDN w:val="0"/>
        <w:autoSpaceDE w:val="0"/>
        <w:widowControl/>
        <w:spacing w:line="268" w:lineRule="exact" w:before="4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influences that shape our destinies. An incident of my youth may serve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illustrate. One winter's day I managed to climb a steep mountain,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company with other boys. The snow was quite deep and a warm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southerly wind made it just suitable for our purpose. We amused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ourselves by throwing balls which would roll down a certain distance,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gathering more or less snow, and we tried to outdo one another in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sport. Suddenly a ball was seen to go beyond the limit, swelling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enormous proportions until it became as big as a house and plunged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thundering into the valley below with a force that made the ground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tremble. I looked on spellbound incapable of understanding what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happened. For weeks afterward the picture of the avalanche was before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eyes and I wondered how anything so small could grow to such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immense size. </w:t>
      </w:r>
    </w:p>
    <w:p>
      <w:pPr>
        <w:autoSpaceDN w:val="0"/>
        <w:autoSpaceDE w:val="0"/>
        <w:widowControl/>
        <w:spacing w:line="266" w:lineRule="exact" w:before="280" w:after="0"/>
        <w:ind w:left="0" w:right="388" w:firstLine="0"/>
        <w:jc w:val="both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Ever since that time the magnification of feeble actions fascinated me,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when, years later, I took up the experimental study of mechanical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electrical resonance, I was keenly interested from the very start.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Possibly, had it not been for that early powerful impression I might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followed up the little spark I obtained with my coil and never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developed my best invention, the true history of which I will tell.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technical men, very able in their special departments, but dominated by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pedantic spirit and nearsighted, have asserted that excepting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induction motor, I have given the world little of practical use. This is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grievous mistake. A new idea must not be judged by its immediate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results. My alternating system of power transmission came at a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psychological moment, as a long sought answer to pressing industrial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questions, and although considerable resistance had to be overcome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opposing interests reconciled, as usual, the commercial introduction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could not be long delayed. Now, compare this situation with that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confronting my turbines, for example. One should think that so simple </w:t>
      </w:r>
    </w:p>
    <w:p>
      <w:pPr>
        <w:autoSpaceDN w:val="0"/>
        <w:autoSpaceDE w:val="0"/>
        <w:widowControl/>
        <w:spacing w:line="210" w:lineRule="exact" w:before="53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29</w:t>
      </w:r>
    </w:p>
    <w:p>
      <w:pPr>
        <w:sectPr>
          <w:pgSz w:w="11900" w:h="16840"/>
          <w:pgMar w:top="874" w:right="1294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and beautiful an invention, possessing many features of an ideal motor,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should be adopted at once and, undoubtedly, it would under similar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conditions. But the prospective effect of the rotating field was not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render worthless existing machinery; on the contrary, it was to give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additional value. The system lent itself to new enterprise as well as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improvement of the old. My turbine is an advance of a character entirely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different. It is a radical departure in the sense that its success would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mean the abandonment of the antiquated types of prime movers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billions of dollars have been spent. Under such circumstances,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progress must needs be slow and perhaps the greatest impediment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encountered in the prejudicial opinions created in the minds of experts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by organized opposition.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Only the other day, I had a disheartening experience when I met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friend and former assistant, Charles F. Scott, now professor of Electric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Engineering at Yale. I had not seen him for a long time and was glad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an opportunity for a little chat at my office. Our conversation,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naturally enough, drifted on my turbine and I became heated to a high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degree. "Scott," I exclaimed, carried away by the vision of a glorious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future, "My turbine will scrap all the heat engines in the world." Scott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stroked his chin and looked away thoughtfully, as though making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mental calculation. "That will make quite a pile of scrap," he said,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left without another word.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These and other inventions of mine, however, were nothing more than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steps forward in a certain directions. In evolving them, I simply followed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inborn instinct to improve the present devices without any special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thought of our far more imperative necessities. The "Magnifying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Transmitter" was the product of labours extending through years,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having for their chief object, the solution of problems which are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infinitely more important to mankind than mere industrial development.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If my memory serves me right, it was in November, 1890, that I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performed a laboratory experiment which was one of the most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extraordinary and spectacular ever recorded in the annals of Science.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investigating the behavior of high frequency currents, I had satisfied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myself that an electric field of sufficient intensity could be produced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room to light up electrode less vacuum tubes. Accordingly, a transformer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built to test the theory and the first trial proved a marvelous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success. It is difficult to appreciate what those strange phenomena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meant at the time. We crave for new sensations, but soon become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indifferent to them. The wonders of yesterday are today common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occurrences. When my tubes were first publicly exhibited, they were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viewed with amazement impossible to describe. From all parts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world, I received urgent invitations and numerous honors and other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flattering inducements were offered to me, which I declined. But in 1892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demand became irresistible and I went to London where I delivered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lecture before the institution of Electrical Engineers.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has been my intention to leave immediately for Paris in compliance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a similar obligation, but Sir James Dewar insisted on my appearing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before the Royal Institution. I was a man of firm resolve, but succumbed </w:t>
      </w:r>
    </w:p>
    <w:p>
      <w:pPr>
        <w:autoSpaceDN w:val="0"/>
        <w:autoSpaceDE w:val="0"/>
        <w:widowControl/>
        <w:spacing w:line="210" w:lineRule="exact" w:before="600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30</w:t>
      </w:r>
    </w:p>
    <w:p>
      <w:pPr>
        <w:sectPr>
          <w:pgSz w:w="11900" w:h="16840"/>
          <w:pgMar w:top="700" w:right="133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easily to the forceful arguments of the great Scotsman. He pushed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into a chair and poured out half a glass of a wonderful brown fluid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sparkled in all sorts of iridescent colors and tasted like nectar. "Now,"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said he, "you are sitting in Faraday's chair and you are enjoying whiskey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 used to drink." (Which did not interest me very much, as I had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altered my opinion concerning strong drink). The next evening I have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demonstration before the Royal Institution, at the termination of which,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Lord Rayleigh addressed the audience and his generous words gave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first start in these endeavors. I fled from London and later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Paris, to escape favors showered upon me, and journeyed to my home,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where I passed through a most painful ordeal and illness. Upon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regaining my health, I began to formulate plans for the resumption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work in America. Up to that time I never realized that I possessed 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particular gift of discovery, but Lord Rayleigh, whom I always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considered as an ideal man of science, had said so and if that was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case, I felt that I should concentrate on some big idea. At this time, as 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other times in the past, my thoughts turned towards my Mother's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teaching. The gift of mental power comes from God, Divine Being, and if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 concentrate our minds on that truth, we become in tune with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 power. My Mother had taught me to seek all truth in the Bible;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therefore I devoted the next few months to the study of this work.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day, as I was roaming the mountains, I sought shelter from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approaching storm. The sky became overhung with heavy clouds,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somehow the rain was delayed until, all of a sudden, there was a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lightening flash and a few moments after, a deluge. This observation set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thinking. It was manifest that the two phenomena were closely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related, as cause and effect, and a little reflection led me to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conclusion that the electrical energy involved in the precipitation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water was inconsiderable, the function of the lightening being much like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of a sensitive trigger. Here was a stupendous possibility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achievement. If we could produce electric effects of the required quality,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whole planet and the conditions of existence on it could be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transformed. The sun raises the water of the oceans and winds drive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distant regions where it remains in a state of most delicate balance. If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 were in our power to upset it when and wherever desired, this might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life sustaining stream could be at will controlled. We could irrigate arid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deserts, create lakes and rivers, and provide motive power in unlimited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amounts. This would be the most efficient way of harnessing the sun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uses of man. The consummation depended on our ability to develop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electric forces of the order of those in nature.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seemed a hopeless undertaking, but I made up my mind to try it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immediately on my return to the United States in the summer of 1892,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after a short visit to my friends in Watford, England; work was begun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was to me all the more attractive, because a means of the same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kind was necessary for the successful transmission of energy without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wires. At this time I made a further careful study of the Bible,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discovered the key in Revelation. The first gratifying result was obtained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the spring of the succeeding year, when I reaching a tension of about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100,000,000 volts—one hundred million volts -- with my conical coil,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I figured was the voltage of a flash of lightening. Steady progress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31</w:t>
      </w:r>
    </w:p>
    <w:p>
      <w:pPr>
        <w:sectPr>
          <w:pgSz w:w="11900" w:h="16840"/>
          <w:pgMar w:top="700" w:right="132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was made until the destruction of my laboratory by fire, in 1895, as may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judged from an article by T.C. Martin which appeared in the April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number of the Century Magazine. This calamity set me back in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ways and most of that year had to be devoted to planning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reconstruction. However, as soon as circumstances permitted, I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returned to the task.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Although I knew that higher electric-motive forces were attainable with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apparatus of larger dimensions, I had an instinctive perception that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object could be accomplished by the proper design of a comparatively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small and compact transformer. In carrying on tests with a secondary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form of flat spiral, as illustrated in my patents, the absence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streamers surprised me, and it was not long before I discovered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was due to the position of the turns and their mutual action. </w:t>
      </w:r>
    </w:p>
    <w:p>
      <w:pPr>
        <w:autoSpaceDN w:val="0"/>
        <w:autoSpaceDE w:val="0"/>
        <w:widowControl/>
        <w:spacing w:line="268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Profiting from this observation, I resorted to the use of a high tension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conductor with turns of considerable diameter, sufficiently separated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keep down the distributed capacity, while at the same time preventing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undue accumulation of the charge at any point. The application of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principle enabled me to produce pressures of over 100,000,000 volts,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was about the limit obtainable without risk of accident. A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photograph of my transmitter built in my laboratory at Houston Street,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published in the Electrical Review of November, 1898.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order to advance further along this line, I had to go into the open,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the spring of 1899, having completed preparations for the erection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wireless plant, I went to Colorado where I remained for more than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year. Here I introduced other improvements and refinements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made it possible to generate currents of any tension that may be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desired. Those who are interested will find some information in regard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the experiments I conducted there in my article, "The Problem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Increasing Human Energy," in the Century Magazine of June 1900,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I have referred on a previous occasion.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will be quite explicit on the subject of my magnifying transformer so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it will be clearly understood. In the first place, it is a resonant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transformer, with a secondary in which the parts, charged to a high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potential, are of considerable area and arranged in space along ideal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enveloping surfaces of very large radii of curvature, and at proper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distances from one another, thereby insuring a small electric surface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density everywhere, so that no leak can occur even if the conductor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bare. It is suitable for any frequency, from a few to many thousands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cycles per second, and can be used in the production of currents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tremendous volume and moderate pressure, or of smaller amperage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immense electromotive force. The maximum electric tension is merely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dependent on the curvature of the surfaces on which the charged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elements are situated and the area of the latter. Judging from my past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experience there is no limit to the possible voltage developed; 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amount is practicable. On the other hand, currents of many thousands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amperes may be obtained in the antenna. A plant of but very moderate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dimensions is required for such performances. Theoretically, a terminal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less than 90 feet in diameter is sufficient to develop an electromotive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force of that magnitude, while for antenna currents of from 2,000-4,000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32</w:t>
      </w:r>
    </w:p>
    <w:p>
      <w:pPr>
        <w:sectPr>
          <w:pgSz w:w="11900" w:h="16840"/>
          <w:pgMar w:top="700" w:right="132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amperes at the usual frequencies, it need not be larger than 30 feet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diameter. In a more restricted meaning, this wireless transmitter is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which the Hertzwave radiation is an entirely negligible quantity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compared with the whole energy, under which condition the damping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factor is extremely small and an enormous charge is stored in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elevated capacity. Such a circuit may then be excited with impulses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any kind, even of low frequency and it will yield sinusoidal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continuous oscillations like those of an alternator. Taken in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narrowest significance of the term, however, it is a resonant transformer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which, besides possessing these qualities, is accurately proportioned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fit the globe and its electrical constants and properties, by virtue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design it becomes highly efficient and effective in the wireless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transmission of energy. Distance is then absolutely eliminated, there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being no diminuation in the intensity of the transmitted impulses. It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even possible to make the actions increase with the distance from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plane, according to an exact mathematical law. This invention was 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 number comprised in my "World System" of wireless transmission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I undertook to commercialize on my return to New York in 1900.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to the immediate purposes of my enterprise, they were clearly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outlined in a technical statement of that period from which I quote, "The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world system has resulted from a combination of several original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discoveries made by the inventor in the course of long continued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research and experimentation. It makes possible not only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instantaneous and precise wireless transmission of any kind of signals, </w:t>
      </w:r>
      <w:r>
        <w:rPr>
          <w:rFonts w:ascii="Verdana" w:hAnsi="Verdana" w:eastAsia="Verdana"/>
          <w:b/>
          <w:i w:val="0"/>
          <w:color w:val="7F0000"/>
          <w:sz w:val="22"/>
        </w:rPr>
        <w:t>messages or characters, to all parts of the world, but also the inter-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connection of the existing telegraph, telephone, and other signal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stations without any change in their present equipment. By its means,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instance, a telephone subscriber here may call up and talk to 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other subscriber on the Earth. An inexpensive receiver, not bigger than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watch, will enable him to listen anywhere, on land or sea, to a speech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delivered or music played in some other place, however distant."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These examples are cited merely to give an idea of the possibilities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great scientific advance, which annihilates distance and makes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perfect natural conductor, the Earth, available for all the innumerable </w:t>
      </w:r>
      <w:r>
        <w:rPr>
          <w:rFonts w:ascii="Verdana" w:hAnsi="Verdana" w:eastAsia="Verdana"/>
          <w:b/>
          <w:i w:val="0"/>
          <w:color w:val="7F0000"/>
          <w:sz w:val="22"/>
        </w:rPr>
        <w:t>purposes which human ingenuity has found for a line-wire. One far-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reaching result of this is that any device capable of being operated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through one or more wires (at a distance obviously restricted) can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likewise be actuated, without artificial conductors and with the same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facility and accuracy, at distances to which there are no limits other than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those imposed by the physical dimensions of the earth. Thus, not only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will entirely new fields for commercial exploitation be opened up by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ideal method of transmission, but the old ones vastly extended.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World System is based on the application of the following import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inventions and discoveries: </w:t>
      </w:r>
    </w:p>
    <w:p>
      <w:pPr>
        <w:autoSpaceDN w:val="0"/>
        <w:autoSpaceDE w:val="0"/>
        <w:widowControl/>
        <w:spacing w:line="268" w:lineRule="exact" w:before="278" w:after="0"/>
        <w:ind w:left="720" w:right="0" w:hanging="36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1. The Tesla Transformer: This apparatus is in the production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electrical vibrations as revolutionary as gunpowder was in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warfare. Currents many times stronger than any ever generated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usual ways and sparks over one hundred feet long, have been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produced by the inventor with an instrument of this kind.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33</w:t>
      </w:r>
    </w:p>
    <w:p>
      <w:pPr>
        <w:sectPr>
          <w:pgSz w:w="11900" w:h="16840"/>
          <w:pgMar w:top="700" w:right="132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720" w:right="0" w:hanging="36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2. The Magnifying Transmitter: This is Tesla's best invention,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peculiar transformer specially adapted to excite the earth, which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the transmission of electrical energy when the telescope is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astronomical observation. By the use of this marvelous device, 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has already set up electrical movements of greater intensity than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those of lightening and passed a current, sufficient to light more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than two hundred incandescent lamps, around the Earth. </w:t>
      </w:r>
    </w:p>
    <w:p>
      <w:pPr>
        <w:autoSpaceDN w:val="0"/>
        <w:autoSpaceDE w:val="0"/>
        <w:widowControl/>
        <w:spacing w:line="268" w:lineRule="exact" w:before="0" w:after="0"/>
        <w:ind w:left="720" w:right="0" w:hanging="36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3. The Tesla Wireless System: This system comprises a number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improvements and is the only means known for transmitting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economically electrical energy to a distance without wires. Careful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tests and measurements in connection with an experimental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station of great activity, erected by the inventor in Colorado,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demonstrated that power in any desired amount can be conveyed,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clear across the Globe if necessary, with a loss not exceeding a few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 cent. </w:t>
      </w:r>
    </w:p>
    <w:p>
      <w:pPr>
        <w:autoSpaceDN w:val="0"/>
        <w:autoSpaceDE w:val="0"/>
        <w:widowControl/>
        <w:spacing w:line="268" w:lineRule="exact" w:before="0" w:after="0"/>
        <w:ind w:left="720" w:right="0" w:hanging="36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4. The Art of Individualization: This invention of Tesla is to primitive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Tuning, what refined language is to unarticulated expression.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makes possible the transmission of signals or messages absolutely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secret and exclusive both in the active and passive aspect, that is,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non-interfering as well as non-interferable. Each signal is like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individual of unmistakable identity and there is virtually no limit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number of stations or instruments which can be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simultaneously operated without the slightest mutual disturbance. </w:t>
      </w:r>
    </w:p>
    <w:p>
      <w:pPr>
        <w:autoSpaceDN w:val="0"/>
        <w:autoSpaceDE w:val="0"/>
        <w:widowControl/>
        <w:spacing w:line="268" w:lineRule="exact" w:before="0" w:after="0"/>
        <w:ind w:left="720" w:right="0" w:hanging="36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5. The Terrestrial Stationary Waves: This wonderful discovery,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popularly explained, means that the Earth is responsive to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electrical vibrations of definite pitch, just as a tuning fork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certain waves of sound. These particular electrical vibrations,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capable of powerfully exciting the Globe, lend themselves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innumerable uses of great importance commercially and in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other respects. The "first World System" power plant can be put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operation in nine months. With this power plant, it will be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practicable to attain electrical activities up to ten million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horsepower and it is designed to serve for as many technical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achievements as are possible without due expense. </w:t>
      </w:r>
    </w:p>
    <w:p>
      <w:pPr>
        <w:autoSpaceDN w:val="0"/>
        <w:autoSpaceDE w:val="0"/>
        <w:widowControl/>
        <w:spacing w:line="226" w:lineRule="exact" w:before="32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Among these are the following: </w:t>
      </w:r>
    </w:p>
    <w:p>
      <w:pPr>
        <w:autoSpaceDN w:val="0"/>
        <w:tabs>
          <w:tab w:pos="360" w:val="left"/>
        </w:tabs>
        <w:autoSpaceDE w:val="0"/>
        <w:widowControl/>
        <w:spacing w:line="268" w:lineRule="exact" w:before="28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1. The interconnection of existing telegraph exchanges or offices all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over the world;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2. The establishment of a secret and non-interferable government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telegraph service;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3. The interconnection of all present telephone exchanges or offices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around the Globe;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4. The universal distribution of general news by telegraph or telephone,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conjunction with the Press;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5. The establishment of such a "World System" of intelligence </w:t>
      </w:r>
      <w:r>
        <w:br/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transmission for exclusive private use;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6. The interconnection and operation of all stock tickers of the world;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7. The establishment of a World system—of musical distribution, etc.;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8. The universal registration of time by cheap clocks indicating the hour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astronomical precision and requiring no attention whatever; </w:t>
      </w:r>
    </w:p>
    <w:p>
      <w:pPr>
        <w:autoSpaceDN w:val="0"/>
        <w:autoSpaceDE w:val="0"/>
        <w:widowControl/>
        <w:spacing w:line="210" w:lineRule="exact" w:before="89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34</w:t>
      </w:r>
    </w:p>
    <w:p>
      <w:pPr>
        <w:sectPr>
          <w:pgSz w:w="11900" w:h="16840"/>
          <w:pgMar w:top="700" w:right="132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2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9. The world transmission of typed or handwritten characters, letters,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checks, etc.;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10.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establishment of a universal marine service enabling the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navigators of all ships to steer perfectly without compass, to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determine the exact location, hour and speak; to prevent collisions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disasters, etc.; </w:t>
      </w:r>
      <w:r>
        <w:br/>
      </w:r>
      <w:r>
        <w:tab/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inauguration of a system of world printing on land and sea;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11.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68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12.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world reproduction of photographic pictures and all kinds of </w:t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drawings or records..."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also proposed to make demonstration in the wireless transmission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power on a small scale, but sufficient to carry conviction. Besides these,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referred to other and incomparably more important applications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discoveries which will be disclosed at some future date. A plant was built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Long Island with a tower 187 feet high, having a spherical terminal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about 68 feet in diameter. These dimensions were adequate for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transmission of virtually any amount of energy. Originally, only from 200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300 K.W. were provided, but I intended to employ later several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thousand horsepower. The transmitter was to emit a wave-complex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special characteristics and I had devised a unique method of telephonic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control of any amount of energy. The tower was destroyed two years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ago (1917) but my projects are being developed and another one,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improved in some features will be constructed. </w:t>
      </w:r>
    </w:p>
    <w:p>
      <w:pPr>
        <w:autoSpaceDN w:val="0"/>
        <w:autoSpaceDE w:val="0"/>
        <w:widowControl/>
        <w:spacing w:line="268" w:lineRule="exact" w:before="28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 this occasion I would contradict the widely circulated report that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structure was demolished by the Government, which owing to war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conditions, might have created prejudice in the minds of those who may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 know that the papers, which thirty years ago conferred upon me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honor of American citizenship, are always kept in a safe, while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orders, diplomas, degrees, gold medals and other distinctions 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packed away in old trunks. If this report had a foundation, I would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refunded a large sum of money which I expended in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construction of the tower. On the contrary, it was in the interest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Government to preserver it, particularly as it would have made possible,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mention just one valuable result, the location of a submarine in 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part of the world. My plant, services, and all my improvements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always been at the disposal of the officials and ever since the outbreak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the European conflict, I have been working at a sacrifice on several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inventions of mine relating to aerial navigation, ship propulsion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wireless transmission, which are of the greatest importance to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country. Those who are well informed know that my ideas have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revolutionized the industries of the United States and I am not aware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there lives an inventor who has been, in this respect, as fortunate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myself,—especially as regards the use of his improvements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war.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have refrained from publicly expressing myself on this subject before,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it seemed improper to dwell on personal matters while all the world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in dire trouble. I would add further, in view of various rumors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reached me, that Mr. J. Pierpont Morgan did not interest himself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me in a business way, but in the same large spirit in which he has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assisted many other pioneers. He carried out his generous promise to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35</w:t>
      </w:r>
    </w:p>
    <w:p>
      <w:pPr>
        <w:sectPr>
          <w:pgSz w:w="11900" w:h="16840"/>
          <w:pgMar w:top="700" w:right="131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letter and it would have been most unreasonable to expect from him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anything more. He had the highest regard for my attainments and gave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 every evidence of his complete faith in my ability to ultimately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achieve what I had set out to do. I am unwilling to accord to some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small-minded and jealous individuals the satisfaction of having thwarted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efforts. These men are to me nothing more than microbes of a nasty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disease. My project was retarded by laws of nature. The world was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prepared for it. It was too far ahead of time, but the same laws will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prevail in the end and make it a triumphal success. </w:t>
      </w:r>
    </w:p>
    <w:p>
      <w:pPr>
        <w:autoSpaceDN w:val="0"/>
        <w:autoSpaceDE w:val="0"/>
        <w:widowControl/>
        <w:spacing w:line="210" w:lineRule="exact" w:before="12148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36</w:t>
      </w:r>
    </w:p>
    <w:p>
      <w:pPr>
        <w:sectPr>
          <w:pgSz w:w="11900" w:h="16840"/>
          <w:pgMar w:top="700" w:right="136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54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38" w:val="left"/>
        </w:tabs>
        <w:autoSpaceDE w:val="0"/>
        <w:widowControl/>
        <w:spacing w:line="342" w:lineRule="exact" w:before="910" w:after="0"/>
        <w:ind w:left="0" w:right="0" w:firstLine="0"/>
        <w:jc w:val="left"/>
      </w:pPr>
      <w:r>
        <w:tab/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Chapter 6 </w:t>
      </w:r>
      <w:r>
        <w:rPr>
          <w:rFonts w:ascii="Verdana" w:hAnsi="Verdana" w:eastAsia="Verdana"/>
          <w:b/>
          <w:i w:val="0"/>
          <w:color w:val="7F0000"/>
          <w:sz w:val="28"/>
        </w:rPr>
        <w:t xml:space="preserve">The Magnifying Transmitter </w:t>
      </w:r>
    </w:p>
    <w:p>
      <w:pPr>
        <w:autoSpaceDN w:val="0"/>
        <w:autoSpaceDE w:val="0"/>
        <w:widowControl/>
        <w:spacing w:line="474" w:lineRule="exact" w:before="2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7F0000"/>
          <w:sz w:val="44"/>
        </w:rPr>
        <w:t>N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 subject to which I have ever devoted myself has called for such </w:t>
      </w:r>
    </w:p>
    <w:p>
      <w:pPr>
        <w:autoSpaceDN w:val="0"/>
        <w:autoSpaceDE w:val="0"/>
        <w:widowControl/>
        <w:spacing w:line="268" w:lineRule="exact" w:before="5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concentration of mind, and strained to so dangerous a degree the finest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fibbers of my brain, as the systems of which the Magnifying transmitter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the foundation. I put all the intensity and vigor of youth in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development of the rotating field discoveries, but those early labours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were of a different character. Although strenuous in the extreme, they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did not involve that keen and exhausting discernment which had to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exercised in attacking the many problems of the wireless.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Despite my rare physical endurance at that period, the abused nerves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finally rebelled and I suffered a complete collapse, just as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consummation of the long and difficult task was almost in sight. Without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doubt I would have paid a greater penalty later, and very likely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career would have been prematurely terminated, had not providence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equipped me with a safety device, which seemed to improve with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advancing years and unfailingly comes to play when my forces are at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end. So long as it operates I am safe from danger, due to overwork,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threatens other inventors, and incidentally, I need no vacations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are indispensable to most people. When I am all but used up,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simply do as the darkies who "naturally fall asleep while white folks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worry."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To venture a theory out of my sphere, the body probably accumulates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little by little a definite quantity of some toxic agent and I sink into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nearly lethargic state which lasts half an hour to the minute. Upon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awakening I have the sensation as though the events immediately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preceding had occurred very long ago, and if I attempt to continue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interrupted train of thought I feel veritable nausea. Involuntarily, I then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turn to other and am surprised at the freshness of the mind and ease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which I overcome obstacles that had baffled me before. After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weeks or months, my passion for the temporarily abandoned invention </w:t>
      </w:r>
    </w:p>
    <w:p>
      <w:pPr>
        <w:autoSpaceDN w:val="0"/>
        <w:autoSpaceDE w:val="0"/>
        <w:widowControl/>
        <w:spacing w:line="210" w:lineRule="exact" w:before="50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37</w:t>
      </w:r>
    </w:p>
    <w:p>
      <w:pPr>
        <w:sectPr>
          <w:pgSz w:w="11900" w:h="16840"/>
          <w:pgMar w:top="874" w:right="137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returns and I invariably find answers to all the vexing questions, with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scarcely any effort. In this connection, I will tell of an extraordinary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experience which may be of interest to students of psychology. I had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produced a striking phenomenon with my grounded transmitter and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endeavoring to ascertain its true significance in relation to the currents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propagated through the earth. It seemed a hopeless undertaking,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more than a year I worked unremittingly, but in vain. This profound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study so entirely absorbed me, that I became forgetful of everything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else, even of my undermined health. At last, as I was at the point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breaking down, nature applied the preservative inducing lethal sleep.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Regaining my senses, I realized with consternation that I was unable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visualize scenes from my life except those of infancy, the very first ones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had entered my consciousness. Curiously enough, these appeared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before my vision with startling distinctness and afforded me welcome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relief. Night after night, when retiring, I would think of them and more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more of my previous existence was revealed. The image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mother was always the principal figure in the spectacle that slowly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unfolded, and a consuming desire to see her again gradually took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possession of me. This feeling grew so strong that I resolved to drop 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work and satisfy my longing, but I found it too hard to break away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laboratory, and several months elapsed during which I had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succeeded in reviving all the impressions of my past life, up to the spring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1892. In the next picture that came out of the mist of oblivion, I saw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myself at the Hotel de la Paix in Paris, just coming to from one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peculiar sleeping spells, which had been caused by prolonged exertion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brain. Imagine the pain and distress I felt, when it flashed upon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mind that a dispatch was handed to me at that very moment, bearing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sad news that my mother was dying. I remembered how I made the long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journey home without an hour of rest and how she passed away after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weeks of agony. It was especially remarkable that during all this period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partially obliterated memory, I was fully alive to everything touching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the subject of my research. I could recall the smallest detail and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least insignificant observations in my experiments and even recite pages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text and complex mathematical formulae.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belief is firm in a law of compensation. The true rewards are ever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proportion to the labour and sacrifices made. This is one of the reasons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why I feel certain that of all my inventions, the magnifying Transmitter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will prove most important and valuable to future generations. I am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prompted to this prediction, not so much by thoughts of the commercial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industrial revolution which it will surely bring about, but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humanization consequences of the many achievements it makes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possible. Considerations of mere utility weigh little in the balance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against the higher benefits of civilization. We are confronted with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portentous problems which can not be solved just by providing for our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material existence, however abundantly. On the contrary, progress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direction is fraught with hazards and perils not less menacing than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those born from want and suffering. If we were to release the energy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atoms or discover some other way of developing cheap and unlimited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power at any point on the globe, this accomplishment, instead of being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blessing, might bring disaster to mankind in giving rise to dissension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anarchy, which would ultimately result in the enthronement of the </w:t>
      </w:r>
    </w:p>
    <w:p>
      <w:pPr>
        <w:autoSpaceDN w:val="0"/>
        <w:autoSpaceDE w:val="0"/>
        <w:widowControl/>
        <w:spacing w:line="210" w:lineRule="exact" w:before="638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38</w:t>
      </w:r>
    </w:p>
    <w:p>
      <w:pPr>
        <w:sectPr>
          <w:pgSz w:w="11900" w:h="16840"/>
          <w:pgMar w:top="700" w:right="131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hated regime of force. The greatest good will come from technical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improvements tending to unification and harmony, and my wireless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transmitter is preeminently such. By its means, the human voice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likeness will be reproduced everywhere and factories driven thousands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miles from waterfalls furnishing power. Aerial machines will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propelled around the earth without a stop and the sun's energy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controlled to create lakes and rivers for motive purposes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transformation of arid deserts into fertile land. Its introduction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telegraphic, telephonic and similar uses, will automatically cut out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static and all other interferences which at present, impose narrow limits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the application of the wireless. This is a timely topic on which a few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words might not be amiss.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During the past decade a number of people have arrogantly claimed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they had succeeded in doing away with this impediment. I have carefully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examined all of the arrangements described and tested most of them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long before they were publicly disclosed, but the finding was uniformly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negative. Recent official statement from the U.S. Navy may, perhaps,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taught some beguilable news editors how to appraise these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announcements at their real worth. As a rule, the attempts are based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theories so fallacious, that whenever they come to my notice, I can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help thinking in a light vein. Quite recently a new discovery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heralded, with a deafening flourish of trumpets, but it proved another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case of a mountain bringing forth a mouse. This reminds me of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exciting incident which took place a year ago, when I was conducting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experiments with currents of high frequency.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Steve Brodie had just jumped off the Brooklyn Bridge. The feat has been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vulgarized since by imitators, but the first report electrified New York.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very impressionable then and frequently spoke of the daring printer.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a hot afternoon I felt the necessity of refreshing myself and stepped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into one of the popular thirty thousand institutions of this great city,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where a delicious twelve per cent beverage was served, which can now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had only by making a trip to the poor and devastated countries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Europe. The attendance was large and not over-distinguished and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matter was discussed which gave me an admirable opening for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careless remark, "This is what I said when I jumped off the bridge." No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sooner had I uttered these words, than I felt like the companion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Timothens, in the poem of Schiller. In an instant there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pandemonium and a dozen voices cried, "It is Brodie!" I threw a quarter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the counter and bolted for the door, but the crowd was at my heels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yells, "Stop, Steve!", which must have been misunderstood,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persons tried to hold me up as I ran frantically for my haven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refuge. By darting around corners I fortunately managed, through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medium of a fire escape, to reach the laboratory, where I threw off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coat, camouflaged myself as a hardworking blacksmith and started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forge. But these precautions proved unnecessary, as I had eluded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pursuers. For many years afterward, at night, when imagination turns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into specters the trifling troubles of the day, I often thought, as I tossed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the bed, what my fate would have been, had the mob caught me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found out that I was not Steve Brodie! </w:t>
      </w:r>
    </w:p>
    <w:p>
      <w:pPr>
        <w:autoSpaceDN w:val="0"/>
        <w:autoSpaceDE w:val="0"/>
        <w:widowControl/>
        <w:spacing w:line="210" w:lineRule="exact" w:before="89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39</w:t>
      </w:r>
    </w:p>
    <w:p>
      <w:pPr>
        <w:sectPr>
          <w:pgSz w:w="11900" w:h="16840"/>
          <w:pgMar w:top="700" w:right="131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Now the engineer who lately gave an account before a technical body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 novel remedy against static based on a "heretofore unknown law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nature," seems to have been as reckless as myself when he contended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these disturbances propagate up and down, while those of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transmitter proceed along the earth. It would mean that a condenser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globe, with its gaseous envelope, could be charged and discharged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a manner quite contrary to the fundamental teachings propounded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elemental textbook of physics. Such a supposition would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condemned as erroneous, even in Franklin's time, for the facts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bearing on this were then well known and the identity between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atmospheric electricity and that developed by machines was fully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established. Obviously, natural and artificial disturbances propagate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through the earth and the air in exactly the same way, and both set up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electromotive forces in the horizontal, as well as vertical sense. 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Interference can not be overcome by any such methods as were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proposed. The truth is this: In the air the potential increases at the rate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about fifty volts per foot of elevation, owing to which there may be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difference of pressure amounting to twenty, or even forty thousand volts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between the upper and lower ends of the antenna. The masses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charged atmosphere are constantly in motion and give up electricity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conductor, not continuously, but rather disruptively, this producing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grinding noise in a sensitive telephonic receiver. The higher the terminal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the greater the space encompassed by the wires, the more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pronounced is the effect, but it must be understood that it is purely local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has little to do with the real trouble.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1900, while perfecting my wireless system, one form of apparatus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compressed four antennae. These were carefully calibrated in the same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frequency and connected in multiple with the object of magnifying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action in receiving from any direction. When I desired to ascertain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origin of the transmitted impulse, each diagonally situated pair was put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series with a primary coil energizing the detector circuit.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former case, the sound was loud in the telephone; in the latter it ceased,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expected, the two antennae neutralizing each other, but the true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static manifested themselves in both instances and I had to devise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special preventives embodying different principles. By employing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receivers connected to two points of the ground, as suggested by 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long ago, this trouble caused by the charged air, which is very serious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structures as now built, is nullified and besides, the liability of 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kinds of interference is reduced to about one-half because of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directional character of the circuit. This was perfectly self-evident,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came as a revelation to some simple-minded wireless folks whose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experience was confined to forms of apparatus that could have been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improved with an axe, and they have been disposing of the bear's skin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before killing him. If it were true that strays performed such antics,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be easy to get rid of them by receiving without aerials. But, 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matter of fact, a wire buried in the ground which, conforming to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view, should be absolutely immune, is more susceptible to certain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extraneous impulses than one placed vertically in the air. To state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fairly, a slight progress has been made, but not by virtue of any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particular method or device. It was achieved simply by discerning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enormous structures, which are bad enough for transmission but wholly </w:t>
      </w:r>
    </w:p>
    <w:p>
      <w:pPr>
        <w:autoSpaceDN w:val="0"/>
        <w:autoSpaceDE w:val="0"/>
        <w:widowControl/>
        <w:spacing w:line="210" w:lineRule="exact" w:before="638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40</w:t>
      </w:r>
    </w:p>
    <w:p>
      <w:pPr>
        <w:sectPr>
          <w:pgSz w:w="11900" w:h="16840"/>
          <w:pgMar w:top="700" w:right="133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unsuitable for reception and adopting a more appropriate type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receiver. As I have said before, to dispose of this difficulty for good,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radical change must be made in the system and the sooner this is done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better.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would be calamitous, indeed, if at this time when the art is in its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infancy and the vast majority, not excepting even experts, have no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conception of its ultimate possibilities, a measure would be rushed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through the legislature making it a government monopoly. This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proposed a few weeks ago by Secretary Daniel's and no doubt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distinguished official has made his appeal to the Senate and House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Representatives with sincere conviction. But universal evidence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unmistakably shows that the best results are always obtained in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healthful commercial competition. there are, however, exceptional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reasons why wireless should be given the fullest freedom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development. In the first place, it offers prospects immeasurably greater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more vital to betterment of human life than any other invention 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discovery in the history of man. Then again, it must be understood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wonderful art has been, in its entirety, evolved here and can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called "American" with more right and propriety than the telephone,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incandescent lamp or the airplane.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Enterprising press agents and stock jobbers have been so successful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spreading misinformation, that even so excellent a periodical as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"Scientific American," accords the chief credit to a foreign country.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Germans, of course, gave us the Hertz waves and the Russian, English,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French and Italian experts were quick in using them for signaling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purposes. It was an obvious application of the new agent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accomplished with the old classical and unimproved induction coil,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scarcely anything more than another kind of heliography. The radius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transmission was very limited, the result attained of little value, and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Hertz oscillations, as a means for conveying intelligence, could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advantageously replaced by sound waves, which I advocated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1891. Moreover, all of these attempts were made three years after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basic principles of the wireless system, which is universally employed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today, and its potent instrumentalities had been clearly described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developed in America. </w:t>
      </w:r>
    </w:p>
    <w:p>
      <w:pPr>
        <w:autoSpaceDN w:val="0"/>
        <w:autoSpaceDE w:val="0"/>
        <w:widowControl/>
        <w:spacing w:line="268" w:lineRule="exact" w:before="28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No trace of those Hertzian appliances and methods remains today. We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proceeded in the very opposite direction and what has been done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product of the brains and efforts of citizens of this country.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fundamental patents have expired and the opportunities are open to all.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chief argument of the Secretary is based on interference. According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to his statement, reported in the New York Herald of July 29th, signals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from a powerful station can be intercepted in every village in the world.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view of this fact, which was demonstrated in my experiments in 1900,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 would be of little use to impose restrictions in the United States.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throwing light on this point, I may mention that only recently an odd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looking gentleman called on me with the object of enlisting my services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the construction of world transmitters in some distant land. "We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 money," he said, "but carloads of solid gold, and we will give you a </w:t>
      </w:r>
    </w:p>
    <w:p>
      <w:pPr>
        <w:autoSpaceDN w:val="0"/>
        <w:autoSpaceDE w:val="0"/>
        <w:widowControl/>
        <w:spacing w:line="210" w:lineRule="exact" w:before="600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41</w:t>
      </w:r>
    </w:p>
    <w:p>
      <w:pPr>
        <w:sectPr>
          <w:pgSz w:w="11900" w:h="16840"/>
          <w:pgMar w:top="700" w:right="132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liberal amount." I told him that I wanted to see first what will be done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my inventions in America, and this ended the interview. But I am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satisfied that some dark forces are at work, and as time goes on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maintenance of continuous communication will be rendered more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difficult. The only remedy is a system immune against interruption.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has been perfected, it exists, and all that is necessary is to put it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operation.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terrible conflict is still uppermost in the minds and perhaps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greatest importance will be attached to the Magnifying Transmitter 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machine for attack and defense, more particularly in connection with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TELAUTAMATICS. This invention is a logical outcome of observations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begun in my boyhood and continued throughout my life. When the first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results were published, the Electrical Review stated editorially that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become one of the "most potent factors in the advance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civilization of mankind." The time is not distant when this prediction will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fulfilled. In 1898 and 1900, it was offered by me to the Government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might have been adopted, were I one of those who would go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Alexander's shepherd when they want a favor from Alexander! At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time I really thought that it would abolish war, because of its unlimited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destructiveness and exclusion of the personal element of combat.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while I have not lost faith in its potentialities, my views have changed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since. War can not be avoided until the physical cause for its recurrence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removed and this, in the last analysis, is the vast extent of the planet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which we live. Only though annihilation of distance in every respect,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the conveyance of intelligence, transport of passengers and supplies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transmission of energy will conditions be brought about some day,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insuring permanency of friendly relations. What we now want most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closer contact and better understanding between individuals and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communities all over the earth and the elimination of that fanatic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devotion to exalted ideals of national egoism and pride, which is always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prone to plunge the world into primeval barbarism and strife. No league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 parliamentary act of any kind will ever prevent such a calamity. These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are only new devices for putting the weak at the mercy of the strong. </w:t>
      </w:r>
    </w:p>
    <w:p>
      <w:pPr>
        <w:autoSpaceDN w:val="0"/>
        <w:autoSpaceDE w:val="0"/>
        <w:widowControl/>
        <w:spacing w:line="268" w:lineRule="exact" w:before="28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have expressed myself in this regard fourteen years ago, when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combination of a few leading governments, a sort of Holy alliance,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advocated by the late Andrew Carnegie, who may be fairly considered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father of this idea, having given to it more publicity and impetus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than anybody else prior to the efforts of the President. While it can not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denied that such aspects might be of material advantage to some less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fortunate peoples, it can not attain the chief objective sought. Peace can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only come as a natural consequence of universal enlightenment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merging of races, and we are still far from this blissful realization,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because few indeed, will admit the reality that God made man in 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image in which case all earth men are alike. There is in fact but one race,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many colors. Christ is but one person, yet he is of all people, so why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do some people think themselves better than some other people?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I view the world of today, in the light of the gigantic struggle we have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witnessed, I am filled with conviction that the interests of humanity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would be best served if the United States remained true to its traditions,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42</w:t>
      </w:r>
    </w:p>
    <w:p>
      <w:pPr>
        <w:sectPr>
          <w:pgSz w:w="11900" w:h="16840"/>
          <w:pgMar w:top="700" w:right="131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true to God whom it pretends to believe, and kept out of "entangling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alliances." Situated as it is, geographically remote from the theaters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impending conflicts, without incentive to territorial aggrandizement,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inexhaustible resources and immense population thoroughly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imbued with the spirit of liberty and right, this country is placed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unique and privileged position. It is thus able to exert, independently, its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colossal strength and moral force to the benefit of all, more judiciously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effectively, than as a member of a league.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have dwelt on the circumstances of my early life and told of an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affliction which compelled me to unremitting exercise of imagination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self-observation. This mental activity, at first involuntary under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pressure of illness and suffering, gradually became second nature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led me finally to recognize that I was but an automaton devoid of free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will in thought and action and merely responsible to the forces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environment. Our bodies are of such complexity of structure,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motions we perform are so numerous and involved and the external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impressions on our sense organs to such a degree delicate and elusive,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it is hard for the average person to grasp this fact. Yet nothing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more convincing to the trained investigator than the mechanistic theory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life which had been, in a measure, understood and propounded by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Descartes three hundred years ago. In his time many important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functions of our organisms were unknown and especially with respect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nature of light and the construction and operation of the eye,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philosophers were in the dark.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recent years the progress of scientific research in these fields has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been such as to leave no room for a doubt in regard to this view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many works have been published. One of its ablest and most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eloquent exponents is, perhaps, Felix le Dantec, formerly assistant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Pasteur. Professor Jacques Loeb has performed remarkable experiments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heliotropism, clearly establishing the controlling power of light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lower forms of organisms and his latest book, "Forced Movements,"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revelatory. But while men of science accept this theory simply as 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other that is recognized, to me it is a truth which I hourly demonstrate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by every act and thought of mine. The consciousness of the external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impression prompting me to any kind of exertion, physical or mental,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 present in my mind. Only on very rare occasions, when I was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state of exceptional concentration, have I found difficulty in locating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original impulse. The by far greater number of human beings are never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aware of what is passing around and within them and millions fall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victims of disease and die prematurely just on this account.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commonest, everyday occurrences appear to them mysterious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inexplicable. One may feel a sudden wave of sadness and rack his brain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an explanation, when he might have noticed that it was caused by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cloud cutting off the rays of the sun. He may see the image of a friend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dear to him under conditions which he construes as very peculiar, when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only shortly before he has passed him in the street or seen his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photograph somewhere. When he loses a collar button, he fusses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swears for an hour, being unable to visualize his previous actions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locate the object directly. Deficient observation is merely a form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ignorance and responsible for the many morbid notions and foolish ideas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43</w:t>
      </w:r>
    </w:p>
    <w:p>
      <w:pPr>
        <w:sectPr>
          <w:pgSz w:w="11900" w:h="16840"/>
          <w:pgMar w:top="700" w:right="1320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prevailing. There is not more than one out of every ten persons who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does not believe in telepathy and other psychic manifestations,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spiritualism and communion with the dead, and who would refuse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listen to willing or unwilling deceivers?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Just to illustrate how deeply rooted this tendency has become even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among the clear-headed American population, I may mention a comical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incident. Shortly before the war, when the exhibition of my turbines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this city elicited widespread comment in the technical papers, I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anticipated that there would be a scramble among manufacturers to get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hold of the invention and I had particular designs on that man from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Detroit who has an uncanny faculty for accumulating millions. So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confident was I, that he would turn up some day, that I declared this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certain to my secretary and assistants. Sure enough, one fine morning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body of engineers from the Ford Motor Company presented themselves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 the request of discussing with me an important project. "Didn't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tell you?," I remarked triumphantly to my employees, and one of them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said, "You are amazing, Mr. Tesla. Everything comes out exactly as you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predict."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soon as these hardheaded men were seated, I of course, immediately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began to extol the wonderful features of my turbine, when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spokesman interrupted me and said, "We know all about this, but we 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a special errand. We have formed a psychological society for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investigation of psychic phenomena and we want you to join us in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undertaking." I suppose these engineers never knew how near they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came to being fired out of my office. Ever since I was told by some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greatest men of the time, leaders in science whose names are immortal,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 am possessed of an unusual mind, I bent all my thinking faculties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 the solution of great problems regardless of sacrifice. For many years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endeavoured to solve the enigma of death, and watched eagerly for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kind of spiritual indication. But only once in the course of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existence have I had an experience which momentarily impressed me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supernatural. It was at the time of my mother's death. I had become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completely exhausted by pain and long vigilance, and one night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carried to a building about two blocks from our home. As I lay helpless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there, I thought that if my mother died while I was away from 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bedside, she would surely give me a sign. Two or three months before,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in London in company with my late friend, Sir William Crookes,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spiritualism was discussed and I was under the full sway of these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thoughts. I might not have paid attention to other men, but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susceptible to his arguments as it was his epochal work on radiant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matter, which I had read as a student, that made me embrace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electrical career. I reflected that the conditions for a look into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beyond were most favorable, for my mother was a woman of genius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particularly excelling in the powers of intuition. During the whole night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fibber in my brain was strained in expectancy, but nothing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happened until early in the morning, when I fell in a sleep, or perhaps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swoon, and saw a cloud carrying angelic figures of marvelous beauty,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one of whom gazed upon me lovingly and gradually assumed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features of my mother. The appearance slowly floated across the room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vanished, and I was awakened by an indescribably sweet song of </w:t>
      </w:r>
    </w:p>
    <w:p>
      <w:pPr>
        <w:autoSpaceDN w:val="0"/>
        <w:autoSpaceDE w:val="0"/>
        <w:widowControl/>
        <w:spacing w:line="210" w:lineRule="exact" w:before="624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44</w:t>
      </w:r>
    </w:p>
    <w:p>
      <w:pPr>
        <w:sectPr>
          <w:pgSz w:w="11900" w:h="16840"/>
          <w:pgMar w:top="700" w:right="1332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many voices. In that instant a certitude, which no words can express,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came upon me that my mother had just died. And that was true. I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unable to understand the tremendous weight of the painful knowledge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received in advance, and wrote a letter to Sir William Crookes while still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under the domination of these impressions and in poor bodily health. </w:t>
      </w:r>
    </w:p>
    <w:p>
      <w:pPr>
        <w:autoSpaceDN w:val="0"/>
        <w:autoSpaceDE w:val="0"/>
        <w:widowControl/>
        <w:spacing w:line="268" w:lineRule="exact" w:before="0" w:after="0"/>
        <w:ind w:left="0" w:right="432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When I recovered, I sought for a long time the external cause of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strange manifestation and, to my great relief, I succeeded after many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months of fruitless effort.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had seen the painting of a celebrated artist, representing allegorically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one of the seasons in the form of a cloud with a group of angels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seemed to actually float in the air, and this had struck me forcefully. It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exactly the same that appeared in my dream, with the exception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my mother's likeness. The music came from the choir in the church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nearby at the early mass of Easter morning, explaining everything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satisfactorily in conformity with scientific facts. This occurred long ago,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I have never had the faintest reason since to change my views 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psychical and spiritual phenomena, for which there is no foundation.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belief in these is the natural outgrowth of intellectual development.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Religious dogmas are no longer accepted in their orthodox meaning, but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every individual clings to faith in a supreme power of some kind.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We all must have an ideal to govern our conduct and insure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contentment, but it is immaterial whether it be one of creed, art,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science, or anything else, so long as it fulfills the function of a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dematerializing force. It is essential to the peaceful existence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humanity as a whole that one common conception should prevail. While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 have failed to obtain any evidence in support of the contentions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psychologists and spiritualists, I have proved to my complete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satisfaction the automatism of life, not only through continuous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observations of individual actions, but even more conclusively through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certain generalizations. these amount to a discovery which I consider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greatest moment to human society, and on which I shall briefly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dwell.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 got the first inkling of this astonishing truth when I was still a very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young man, but for many years I interpreted what I noted simply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coincidences. Namely, whenever either myself or a person to whom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attached, or a cause to which I was devoted, was hurt by others in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particular way, which might be best popularly characterized as the most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unfair imaginable, I experienced a singular and undefinable pain which,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for the want of a better term, I have qualified as "cosmic" and shortly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thereafter, and invariably, those who had inflicted it came to grief. After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many such cases I confided this to a number of friends, who had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opportunity to convince themselves of the theory of which I have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gradually formulated and which may be stated in the following few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words: Our bodies are of similar construction and exposed to the same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external forces. This results in likeness of response and concordance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general activities on which all our social and other rules and laws 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based. We are automata entirely controlled by the forces of the medium,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being tossed about like corks on the surface of the water, but mistaking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resultant of the impulses from the outside for the free will. The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45</w:t>
      </w:r>
    </w:p>
    <w:p>
      <w:pPr>
        <w:sectPr>
          <w:pgSz w:w="11900" w:h="16840"/>
          <w:pgMar w:top="700" w:right="131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movements and other actions we perform are always life preservative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though seemingly quite independent from one another, we are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connected by invisible links. So long as the organism is in perfect order,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it responds accurately to the agents that prompt it, but the moment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there is some derangement in any individual, his self-preservative power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impaired.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Everybody understands, of course, that if one becomes deaf, has 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eyes weakened, or his limbs injured, the chances for his continued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existence are lessened. But this is also true, and perhaps more so,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certain defects in the brain which drive the automaton, more or less,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vital quality and cause it to rush into destruction. A very sensitive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observant being, with his highly developed mechanism all intact,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and acting with precision in obedience to the changing conditions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environment, is endowed with a transcending mechanical sense,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enabling him to evade perils too subtle to be directly perceived. When 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comes in contact with others whose controlling organs are radically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faulty, that sense asserts itself and he feels the "cosmic" pain. </w:t>
      </w:r>
    </w:p>
    <w:p>
      <w:pPr>
        <w:autoSpaceDN w:val="0"/>
        <w:autoSpaceDE w:val="0"/>
        <w:widowControl/>
        <w:spacing w:line="268" w:lineRule="exact" w:before="28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truth of this has been borne out in hundreds of instances and I am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inviting other students of nature to devote attention to this subject,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believing that through combined systematic effort, results of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incalculable value to the world will be attained. The idea of constructing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automaton, to bear out my theory, presented itself to me early, but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did not begin active work until 1895, when I started my wireless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investigations. During the succeeding two or three years, a number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automatic mechanisms, to be actuated from a distance, were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constructed by me and exhibited to visitors in my laboratory. In 1896,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however, I designed a complete machine capable of a multitude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operations, but the consummation of my labours was delayed until late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 1897. This machine was illustrated and described in my article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Century Magazine of June, 1900; and other periodicals of that time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first shown in the beginning of 1898, it created a sensation such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no other invention of mine has ever produced. In November, 1898,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basic patent on the novel art was granted to me, but only after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Examiner-in-Chief had come to New York and witnessed the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performance, for what I claimed seemed unbelievable. I remember that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when later I called on an official in Washington, with a view of offering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 invention to the Government, he burst out in laughter upon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telling him what I had accomplished. Nobody thought then that there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was the faintest prospect of perfecting such a device. It is unfortunate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in this patent, following the advice of my attorneys, I indicated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control as being affected through the medium of a single circuit and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well-known form of detector, for the reason that I had not yet secured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protection on my methods and apparatus for individualization. As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matter of fact, my boats were controlled through the joint action of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several circuits and interference of every kind was excluded. </w:t>
      </w:r>
    </w:p>
    <w:p>
      <w:pPr>
        <w:autoSpaceDN w:val="0"/>
        <w:autoSpaceDE w:val="0"/>
        <w:widowControl/>
        <w:spacing w:line="268" w:lineRule="exact" w:before="278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Most generally, I employed receiving circuits in the form of loops,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including condensers, because the discharges of my high-tension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transmitter ionized the air in the (laboratory) so that even a very small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aerial would draw electricity from the surrounding atmosphere for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46</w:t>
      </w:r>
    </w:p>
    <w:p>
      <w:pPr>
        <w:sectPr>
          <w:pgSz w:w="11900" w:h="16840"/>
          <w:pgMar w:top="700" w:right="1328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hours. Just to give an idea, I found, for instance, that a bulb twelve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inches in diameter, highly exhausted, and with one single terminal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a short wire was attached, would deliver well on to one thousand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successive flashes before all charge of the air in the laboratory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neutralized. The loop form of receiver was not sensitive to such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disturbance and it is curious to note that it is becoming popular at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late date. In reality, it collects much less energy than the aerials or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long grounded wire, but it so happens that it does away with a number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of defects inherent to the present wireless devices.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In demonstrating my invention before audiences, the visitors were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requested to ask questions, however involved, and the automaton would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answer them by signs. This was considered magic at the time, but was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extremely simple, for it was myself who gave the replies by means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device. At the same period, another larger telautomatic boat was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constructed, a photograph of which was shown in the October 1919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number of the Electrical Experimenter. It was controlled by loops,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having several turns placed in the hull, which was made entirely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watertight and capable of submergence. The apparatus was similar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that used in the first with the exception of certain special features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introduced as, for example, incandescent lamps which afforded a visible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evidence of the proper functioning of the machine. These automata,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controlled within the range of vision of the operator, were, however,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first and rather crude steps in the evolution of the art of Telautomatics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as I had conceived it.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The next logical improvement was its application to automatic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mechanisms beyond the limits of vision and at great distances from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center of control, and I have ever since advocated their employment as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instruments of warfare in preference to guns. The importance of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now seems to be recognized, if I am to judge from casual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announcements through the press, of achievements which are said to be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extraordinary but contain no merit of novelty, whatever. In an imperfect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manner it is practicable, with the existing wireless plants, to launch an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airplane, have it follow a certain approximate course, and perform some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operation at a distance of many hundreds of miles. A machine of this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kind can also be mechanically controlled in several ways and I have no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doubt that it may prove of some usefulness in war. But there are to my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best knowledge, no instrumentalities in existence today with which such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an object could be accomplished in a precise manner. I have devoted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years of study to this matter and have evolved means, making such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greater wonders easily realizable.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As stated on a previous occasion, when I was a student at college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conceived a flying machine quite unlike the present ones. The underlying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principle was sound, but could not be carried into practice for want of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prime-mover of sufficiently great activity. In recent years, I have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successfully solved this problem and am now planning aerial machines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*devoid of sustaining planes, ailerons, propellers, and other external*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attachments, which will be capable of immense speeds and are very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likely to furnish powerful arguments for peace in the near future. Such 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machine, sustained and propelled "entirely by reaction," is shown on </w:t>
      </w:r>
    </w:p>
    <w:p>
      <w:pPr>
        <w:autoSpaceDN w:val="0"/>
        <w:autoSpaceDE w:val="0"/>
        <w:widowControl/>
        <w:spacing w:line="210" w:lineRule="exact" w:before="61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47</w:t>
      </w:r>
    </w:p>
    <w:p>
      <w:pPr>
        <w:sectPr>
          <w:pgSz w:w="11900" w:h="16840"/>
          <w:pgMar w:top="700" w:right="131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one of the pages of my lectures, and is supposed to be controlled either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mechanically, or by wireless energy. By installing proper plants, it will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be practicable to "project a missile of this kind into the air and drop it"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almost on the very spot designated, which may be thousands of miles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away.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But we are not going to stop at this. Telautomats will be ultimately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produced, capable of acting as if possessed of their own intelligence,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their advent will create a revolution. As early as 1898, I proposed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representatives of a large manufacturing concern the construction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public exhibition of an automobile carriage which, left to itself, would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perform a great variety of operations involving something akin to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judgment. But my proposal was deemed chimerical at the time and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nothing came of it. At present, many of the ablest minds are trying to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devise expedients for preventing a repetition of the awful conflict which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 only theoretically ended and the duration and main issues of which I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have correctly predicted in an article printed in the SUN of December 20,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1914. The proposed League is not a remedy but, on the contrary, in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opinion of a number of competent men, may bring about results just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opposite. </w:t>
      </w:r>
    </w:p>
    <w:p>
      <w:pPr>
        <w:autoSpaceDN w:val="0"/>
        <w:autoSpaceDE w:val="0"/>
        <w:widowControl/>
        <w:spacing w:line="268" w:lineRule="exact" w:before="27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It is particularly regrettable that a punitive policy was adopted in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framing the terms of peace, because a few years hence, it will be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possible for nations to fight without armies, ships or guns, by weapons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far more terrible, to the destructive action and range of which there is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virtually no limit. Any city, at a distance, whatsoever, from the enemy,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can be destroyed by him and no power on earth can stop him from doing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so. If we want to avert an impending calamity and a state of things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which may transform the globe into an inferno, we should push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development of flying machines and wireless transmission of energy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without an instant's delay and with all the power and resources of the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nation. </w:t>
      </w:r>
    </w:p>
    <w:p>
      <w:pPr>
        <w:autoSpaceDN w:val="0"/>
        <w:autoSpaceDE w:val="0"/>
        <w:widowControl/>
        <w:spacing w:line="288" w:lineRule="exact" w:before="332" w:after="0"/>
        <w:ind w:left="0" w:right="20" w:firstLine="0"/>
        <w:jc w:val="right"/>
      </w:pPr>
      <w:r>
        <w:rPr>
          <w:rFonts w:ascii="Verdana" w:hAnsi="Verdana" w:eastAsia="Verdana"/>
          <w:b/>
          <w:i w:val="0"/>
          <w:color w:val="7F0000"/>
          <w:sz w:val="28"/>
        </w:rPr>
        <w:t xml:space="preserve">The End </w:t>
      </w:r>
    </w:p>
    <w:p>
      <w:pPr>
        <w:autoSpaceDN w:val="0"/>
        <w:autoSpaceDE w:val="0"/>
        <w:widowControl/>
        <w:spacing w:line="210" w:lineRule="exact" w:before="5352" w:after="0"/>
        <w:ind w:left="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48</w:t>
      </w:r>
    </w:p>
    <w:p>
      <w:pPr>
        <w:sectPr>
          <w:pgSz w:w="11900" w:h="16840"/>
          <w:pgMar w:top="700" w:right="1296" w:bottom="3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</w:p>
    <w:p>
      <w:pPr>
        <w:autoSpaceDN w:val="0"/>
        <w:autoSpaceDE w:val="0"/>
        <w:widowControl/>
        <w:spacing w:line="338" w:lineRule="exact" w:before="0" w:after="0"/>
        <w:ind w:left="30" w:right="0" w:firstLine="0"/>
        <w:jc w:val="left"/>
      </w:pPr>
      <w:r>
        <w:rPr>
          <w:rFonts w:ascii="Verdana" w:hAnsi="Verdana" w:eastAsia="Verdana"/>
          <w:b/>
          <w:i w:val="0"/>
          <w:color w:val="7F0000"/>
          <w:sz w:val="28"/>
        </w:rPr>
        <w:t xml:space="preserve">Preporučena literatura: </w:t>
      </w:r>
    </w:p>
    <w:p>
      <w:pPr>
        <w:autoSpaceDN w:val="0"/>
        <w:autoSpaceDE w:val="0"/>
        <w:widowControl/>
        <w:spacing w:line="268" w:lineRule="exact" w:before="808" w:after="0"/>
        <w:ind w:left="30" w:right="288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Moji izumi / Nikola Tesla ; preveli Dubravka Smiljanić, Aleksandar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Marinčić – [3. izd.]. - Beograd : Klub NT : Muzej Nikole Tesle, 2003. -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XVI, 95 str., [1] presavijen list s geneal. tablama ; 21 cm. - (Popularna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nauka ; knj. 1)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* Prevod dela: My Inventions / Nikola Tesla. - Predgovor / Aleksandar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Marinčoć: str. V-XVI. - Važni datumi iz života Nikole Tesle: str. 91-92. -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Bibliografija: str. 93-95. </w:t>
      </w:r>
    </w:p>
    <w:p>
      <w:pPr>
        <w:autoSpaceDN w:val="0"/>
        <w:tabs>
          <w:tab w:pos="6510" w:val="left"/>
        </w:tabs>
        <w:autoSpaceDE w:val="0"/>
        <w:widowControl/>
        <w:spacing w:line="268" w:lineRule="exact" w:before="0" w:after="0"/>
        <w:ind w:left="30" w:right="576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ISBN 86-7652-005-4 </w:t>
      </w:r>
      <w:r>
        <w:br/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Sig. UBN: 78920 </w:t>
      </w:r>
    </w:p>
    <w:p>
      <w:pPr>
        <w:autoSpaceDN w:val="0"/>
        <w:autoSpaceDE w:val="0"/>
        <w:widowControl/>
        <w:spacing w:line="268" w:lineRule="exact" w:before="266" w:after="0"/>
        <w:ind w:left="3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Moji pronalasci / Nikola Tesla ; preveli Tomo Bosanac, Vanja Aljinović ;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pogovor napisao Tomo Bosanac. - Zagreb : Školska knjiga, 1977. - 108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str. ; 29 cm </w:t>
      </w:r>
      <w:r>
        <w:br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* Uporedni naslov i tekst na engl. jeziku. </w:t>
      </w:r>
    </w:p>
    <w:p>
      <w:pPr>
        <w:autoSpaceDN w:val="0"/>
        <w:autoSpaceDE w:val="0"/>
        <w:widowControl/>
        <w:spacing w:line="224" w:lineRule="exact" w:before="44" w:after="0"/>
        <w:ind w:left="0" w:right="576" w:firstLine="0"/>
        <w:jc w:val="righ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Sig. UBN: 13248 </w:t>
      </w:r>
    </w:p>
    <w:p>
      <w:pPr>
        <w:autoSpaceDN w:val="0"/>
        <w:tabs>
          <w:tab w:pos="6510" w:val="left"/>
        </w:tabs>
        <w:autoSpaceDE w:val="0"/>
        <w:widowControl/>
        <w:spacing w:line="268" w:lineRule="exact" w:before="534" w:after="0"/>
        <w:ind w:left="30" w:right="144" w:firstLine="0"/>
        <w:jc w:val="left"/>
      </w:pPr>
      <w:r>
        <w:rPr>
          <w:rFonts w:ascii="Verdana" w:hAnsi="Verdana" w:eastAsia="Verdana"/>
          <w:b/>
          <w:i w:val="0"/>
          <w:color w:val="7F0000"/>
          <w:sz w:val="22"/>
        </w:rPr>
        <w:t xml:space="preserve">My Inventions : the autobiography of Nikola Tesla. - Beograd : Nikola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Tesla Museum, 2003. - 101 str. : ilustr. ; 21 cm. - (Edition Tesla Works) </w:t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ISBN 86-81243-10-1 </w:t>
      </w:r>
      <w:r>
        <w:br/>
      </w:r>
      <w:r>
        <w:tab/>
      </w:r>
      <w:r>
        <w:rPr>
          <w:rFonts w:ascii="Verdana" w:hAnsi="Verdana" w:eastAsia="Verdana"/>
          <w:b/>
          <w:i w:val="0"/>
          <w:color w:val="7F0000"/>
          <w:sz w:val="22"/>
        </w:rPr>
        <w:t xml:space="preserve">Sig. UBN: 78922 </w:t>
      </w:r>
    </w:p>
    <w:p>
      <w:pPr>
        <w:autoSpaceDN w:val="0"/>
        <w:tabs>
          <w:tab w:pos="7512" w:val="left"/>
        </w:tabs>
        <w:autoSpaceDE w:val="0"/>
        <w:widowControl/>
        <w:spacing w:line="220" w:lineRule="exact" w:before="1336" w:after="0"/>
        <w:ind w:left="6494" w:right="0" w:firstLine="0"/>
        <w:jc w:val="left"/>
      </w:pPr>
      <w:r>
        <w:rPr>
          <w:rFonts w:ascii="Verdana" w:hAnsi="Verdana" w:eastAsia="Verdana"/>
          <w:b/>
          <w:i w:val="0"/>
          <w:color w:val="808080"/>
          <w:sz w:val="18"/>
        </w:rPr>
        <w:t xml:space="preserve">Priredio Zoran B. Živković </w:t>
      </w:r>
      <w:r>
        <w:br/>
      </w:r>
      <w:r>
        <w:rPr>
          <w:rFonts w:ascii="Verdana" w:hAnsi="Verdana" w:eastAsia="Verdana"/>
          <w:b/>
          <w:i w:val="0"/>
          <w:color w:val="808080"/>
          <w:sz w:val="18"/>
        </w:rPr>
        <w:t>Niš, maja 2006.</w:t>
      </w:r>
    </w:p>
    <w:p>
      <w:pPr>
        <w:autoSpaceDN w:val="0"/>
        <w:autoSpaceDE w:val="0"/>
        <w:widowControl/>
        <w:spacing w:line="210" w:lineRule="exact" w:before="5626" w:after="0"/>
        <w:ind w:left="30" w:right="0" w:firstLine="0"/>
        <w:jc w:val="left"/>
      </w:pPr>
      <w:r>
        <w:rPr>
          <w:rFonts w:ascii="Verdana" w:hAnsi="Verdana" w:eastAsia="Verdana"/>
          <w:b/>
          <w:i/>
          <w:color w:val="7F0000"/>
          <w:sz w:val="18"/>
        </w:rPr>
        <w:t xml:space="preserve">My  I n ven t ion s: Th e Au t obiogr aph y  of Nik ola Tesla                                                    </w:t>
      </w:r>
      <w:r>
        <w:rPr>
          <w:rFonts w:ascii="Verdana" w:hAnsi="Verdana" w:eastAsia="Verdana"/>
          <w:b/>
          <w:i/>
          <w:color w:val="808080"/>
          <w:sz w:val="20"/>
        </w:rPr>
        <w:t xml:space="preserve">Pg. </w:t>
      </w:r>
      <w:r>
        <w:rPr>
          <w:rFonts w:ascii="Verdana" w:hAnsi="Verdana" w:eastAsia="Verdana"/>
          <w:b/>
          <w:i w:val="0"/>
          <w:color w:val="808080"/>
          <w:sz w:val="20"/>
        </w:rPr>
        <w:t>49</w:t>
      </w:r>
    </w:p>
    <w:sectPr w:rsidR="00FC693F" w:rsidRPr="0006063C" w:rsidSect="00034616">
      <w:pgSz w:w="11900" w:h="16840"/>
      <w:pgMar w:top="876" w:right="1330" w:bottom="358" w:left="13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